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Multi-Agent Enterprise RAG Architecture</w:t>
      </w:r>
    </w:p>
    <w:p>
      <w:pPr>
        <w:spacing w:after="200"/>
      </w:pPr>
      <w:r>
        <w:rPr>
          <w:rFonts w:ascii="Calibri" w:hAnsi="Calibri"/>
          <w:color w:val="555555"/>
          <w:sz w:val="24"/>
        </w:rPr>
        <w:t>Kafka + Spark + Docling/OCR + Vector DB + LangGraph/ADK + Gemini/Vertex AI</w:t>
      </w:r>
    </w:p>
    <w:p>
      <w:pPr>
        <w:spacing w:before="80" w:after="240"/>
        <w:pBdr>
          <w:bottom w:val="single" w:sz="6" w:space="1" w:color="D9E2F3"/>
        </w:pBdr>
      </w:pPr>
    </w:p>
    <w:p>
      <w:pPr>
        <w:spacing w:after="160"/>
      </w:pPr>
      <w:r>
        <w:rPr>
          <w:rFonts w:ascii="Calibri" w:hAnsi="Calibri"/>
        </w:rPr>
        <w:t>This architecture is designed for enterprise-scale document analysis over huge document volumes: PDFs, scanned PDFs, DOCX, PPTX, TXT, images, contracts, RFPs, finance documents, HR policies, technical manuals, and mixed-layout documents.</w:t>
      </w:r>
    </w:p>
    <w:p>
      <w:pPr>
        <w:spacing w:after="120"/>
      </w:pPr>
      <w:r>
        <w:rPr>
          <w:rFonts w:ascii="Calibri" w:hAnsi="Calibri"/>
        </w:rPr>
        <w:t>The design is multi-agent, but not “LLM agent for everything.” The correct approach is:</w:t>
      </w:r>
    </w:p>
    <w:p>
      <w:pPr>
        <w:spacing w:after="120"/>
      </w:pPr>
      <w:r>
        <w:rPr>
          <w:rFonts w:ascii="Calibri" w:hAnsi="Calibri"/>
        </w:rPr>
        <w:t>Deterministic distributed systems for heavy processing</w:t>
        <w:br/>
        <w:t>+</w:t>
        <w:br/>
        <w:t>Specialized agents for orchestration and decisions</w:t>
        <w:br/>
        <w:t>+</w:t>
        <w:br/>
        <w:t>LLMs only for reasoning, hard enrichment, verification, and final answers</w:t>
      </w:r>
    </w:p>
    <w:p>
      <w:pPr>
        <w:spacing w:after="120"/>
      </w:pPr>
      <w:r>
        <w:rPr>
          <w:rFonts w:ascii="Calibri" w:hAnsi="Calibri"/>
        </w:rPr>
        <w:t>ADK is suitable for production-grade agent systems because its documentation describes it as an open-source framework for building, debugging, and deploying enterprise agents, with support for graph workflows, multi-agent workflows, model routing, Gemini, local models, observability, evaluation, and deployment to Cloud Run/GKE/Agent Runtime. LangChain gives the model/tool harness, LangGraph gives advanced orchestration with durable execution and human-in-the-loop support, and LangSmith provides tracing, debugging, and evaluation.</w:t>
      </w:r>
    </w:p>
    <w:p>
      <w:pPr>
        <w:pStyle w:val="Heading1"/>
      </w:pPr>
      <w:r>
        <w:t>1. Whole Project Architecture</w:t>
      </w:r>
    </w:p>
    <w:p>
      <w:pPr>
        <w:spacing w:before="80" w:after="40"/>
        <w:jc w:val="center"/>
      </w:pPr>
      <w:r>
        <w:drawing>
          <wp:inline xmlns:a="http://schemas.openxmlformats.org/drawingml/2006/main" xmlns:pic="http://schemas.openxmlformats.org/drawingml/2006/picture">
            <wp:extent cx="3489960" cy="7543800"/>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489960" cy="7543800"/>
                    </a:xfrm>
                    <a:prstGeom prst="rect"/>
                  </pic:spPr>
                </pic:pic>
              </a:graphicData>
            </a:graphic>
          </wp:inline>
        </w:drawing>
      </w:r>
    </w:p>
    <w:p>
      <w:pPr>
        <w:pStyle w:val="FigureCaption"/>
      </w:pPr>
      <w:r>
        <w:t>Figure 1. Complete Multi-Agent RAG System</w:t>
      </w:r>
    </w:p>
    <w:p>
      <w:pPr>
        <w:pStyle w:val="Heading1"/>
      </w:pPr>
      <w:r>
        <w:t>2. Main Design Layers</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shd w:fill="F2F4F7"/>
            <w:vAlign w:val="center"/>
            <w:tcMar>
              <w:top w:w="80" w:type="dxa"/>
              <w:start w:w="120" w:type="dxa"/>
              <w:bottom w:w="80" w:type="dxa"/>
              <w:end w:w="120" w:type="dxa"/>
            </w:tcMar>
          </w:tcPr>
          <w:p>
            <w:pPr>
              <w:jc w:val="center"/>
            </w:pPr>
            <w:r/>
            <w:r>
              <w:rPr>
                <w:rFonts w:ascii="Calibri" w:hAnsi="Calibri"/>
                <w:b/>
                <w:sz w:val="18"/>
              </w:rPr>
              <w:t>Layer</w:t>
            </w:r>
          </w:p>
        </w:tc>
        <w:tc>
          <w:tcPr>
            <w:tcW w:type="dxa" w:w="3120"/>
            <w:shd w:fill="F2F4F7"/>
            <w:vAlign w:val="center"/>
            <w:tcMar>
              <w:top w:w="80" w:type="dxa"/>
              <w:start w:w="120" w:type="dxa"/>
              <w:bottom w:w="80" w:type="dxa"/>
              <w:end w:w="120" w:type="dxa"/>
            </w:tcMar>
          </w:tcPr>
          <w:p>
            <w:pPr>
              <w:jc w:val="center"/>
            </w:pPr>
            <w:r/>
            <w:r>
              <w:rPr>
                <w:rFonts w:ascii="Calibri" w:hAnsi="Calibri"/>
                <w:b/>
                <w:sz w:val="18"/>
              </w:rPr>
              <w:t>Purpose</w:t>
            </w:r>
          </w:p>
        </w:tc>
        <w:tc>
          <w:tcPr>
            <w:tcW w:type="dxa" w:w="3120"/>
            <w:shd w:fill="F2F4F7"/>
            <w:vAlign w:val="center"/>
            <w:tcMar>
              <w:top w:w="80" w:type="dxa"/>
              <w:start w:w="120" w:type="dxa"/>
              <w:bottom w:w="80" w:type="dxa"/>
              <w:end w:w="120" w:type="dxa"/>
            </w:tcMar>
          </w:tcPr>
          <w:p>
            <w:pPr>
              <w:jc w:val="center"/>
            </w:pPr>
            <w:r/>
            <w:r>
              <w:rPr>
                <w:rFonts w:ascii="Calibri" w:hAnsi="Calibri"/>
                <w:b/>
                <w:sz w:val="18"/>
              </w:rPr>
              <w:t>Recommended Tools</w:t>
            </w:r>
          </w:p>
        </w:tc>
      </w:tr>
      <w:tr>
        <w:tc>
          <w:tcPr>
            <w:tcW w:type="dxa" w:w="3120"/>
            <w:vAlign w:val="center"/>
            <w:tcMar>
              <w:top w:w="80" w:type="dxa"/>
              <w:start w:w="120" w:type="dxa"/>
              <w:bottom w:w="80" w:type="dxa"/>
              <w:end w:w="120" w:type="dxa"/>
            </w:tcMar>
          </w:tcPr>
          <w:p>
            <w:pPr>
              <w:jc w:val="left"/>
            </w:pPr>
            <w:r/>
            <w:r>
              <w:rPr>
                <w:rFonts w:ascii="Calibri" w:hAnsi="Calibri"/>
                <w:sz w:val="18"/>
              </w:rPr>
              <w:t>Event backbone</w:t>
            </w:r>
          </w:p>
        </w:tc>
        <w:tc>
          <w:tcPr>
            <w:tcW w:type="dxa" w:w="3120"/>
            <w:vAlign w:val="center"/>
            <w:tcMar>
              <w:top w:w="80" w:type="dxa"/>
              <w:start w:w="120" w:type="dxa"/>
              <w:bottom w:w="80" w:type="dxa"/>
              <w:end w:w="120" w:type="dxa"/>
            </w:tcMar>
          </w:tcPr>
          <w:p>
            <w:pPr>
              <w:jc w:val="left"/>
            </w:pPr>
            <w:r/>
            <w:r>
              <w:rPr>
                <w:rFonts w:ascii="Calibri" w:hAnsi="Calibri"/>
                <w:sz w:val="18"/>
              </w:rPr>
              <w:t>Move document events between services</w:t>
            </w:r>
          </w:p>
        </w:tc>
        <w:tc>
          <w:tcPr>
            <w:tcW w:type="dxa" w:w="3120"/>
            <w:vAlign w:val="center"/>
            <w:tcMar>
              <w:top w:w="80" w:type="dxa"/>
              <w:start w:w="120" w:type="dxa"/>
              <w:bottom w:w="80" w:type="dxa"/>
              <w:end w:w="120" w:type="dxa"/>
            </w:tcMar>
          </w:tcPr>
          <w:p>
            <w:pPr>
              <w:jc w:val="left"/>
            </w:pPr>
            <w:r/>
            <w:r>
              <w:rPr>
                <w:rFonts w:ascii="Calibri" w:hAnsi="Calibri"/>
                <w:sz w:val="18"/>
              </w:rPr>
              <w:t>Kafka</w:t>
            </w:r>
          </w:p>
        </w:tc>
      </w:tr>
      <w:tr>
        <w:tc>
          <w:tcPr>
            <w:tcW w:type="dxa" w:w="3120"/>
            <w:vAlign w:val="center"/>
            <w:tcMar>
              <w:top w:w="80" w:type="dxa"/>
              <w:start w:w="120" w:type="dxa"/>
              <w:bottom w:w="80" w:type="dxa"/>
              <w:end w:w="120" w:type="dxa"/>
            </w:tcMar>
          </w:tcPr>
          <w:p>
            <w:pPr>
              <w:jc w:val="left"/>
            </w:pPr>
            <w:r/>
            <w:r>
              <w:rPr>
                <w:rFonts w:ascii="Calibri" w:hAnsi="Calibri"/>
                <w:sz w:val="18"/>
              </w:rPr>
              <w:t>Distributed compute</w:t>
            </w:r>
          </w:p>
        </w:tc>
        <w:tc>
          <w:tcPr>
            <w:tcW w:type="dxa" w:w="3120"/>
            <w:vAlign w:val="center"/>
            <w:tcMar>
              <w:top w:w="80" w:type="dxa"/>
              <w:start w:w="120" w:type="dxa"/>
              <w:bottom w:w="80" w:type="dxa"/>
              <w:end w:w="120" w:type="dxa"/>
            </w:tcMar>
          </w:tcPr>
          <w:p>
            <w:pPr>
              <w:jc w:val="left"/>
            </w:pPr>
            <w:r/>
            <w:r>
              <w:rPr>
                <w:rFonts w:ascii="Calibri" w:hAnsi="Calibri"/>
                <w:sz w:val="18"/>
              </w:rPr>
              <w:t>High-speed batch/stream processing</w:t>
            </w:r>
          </w:p>
        </w:tc>
        <w:tc>
          <w:tcPr>
            <w:tcW w:type="dxa" w:w="3120"/>
            <w:vAlign w:val="center"/>
            <w:tcMar>
              <w:top w:w="80" w:type="dxa"/>
              <w:start w:w="120" w:type="dxa"/>
              <w:bottom w:w="80" w:type="dxa"/>
              <w:end w:w="120" w:type="dxa"/>
            </w:tcMar>
          </w:tcPr>
          <w:p>
            <w:pPr>
              <w:jc w:val="left"/>
            </w:pPr>
            <w:r/>
            <w:r>
              <w:rPr>
                <w:rFonts w:ascii="Calibri" w:hAnsi="Calibri"/>
                <w:sz w:val="18"/>
              </w:rPr>
              <w:t>Spark, Spark Structured Streaming</w:t>
            </w:r>
          </w:p>
        </w:tc>
      </w:tr>
      <w:tr>
        <w:tc>
          <w:tcPr>
            <w:tcW w:type="dxa" w:w="3120"/>
            <w:vAlign w:val="center"/>
            <w:tcMar>
              <w:top w:w="80" w:type="dxa"/>
              <w:start w:w="120" w:type="dxa"/>
              <w:bottom w:w="80" w:type="dxa"/>
              <w:end w:w="120" w:type="dxa"/>
            </w:tcMar>
          </w:tcPr>
          <w:p>
            <w:pPr>
              <w:jc w:val="left"/>
            </w:pPr>
            <w:r/>
            <w:r>
              <w:rPr>
                <w:rFonts w:ascii="Calibri" w:hAnsi="Calibri"/>
                <w:sz w:val="18"/>
              </w:rPr>
              <w:t>Document intelligence</w:t>
            </w:r>
          </w:p>
        </w:tc>
        <w:tc>
          <w:tcPr>
            <w:tcW w:type="dxa" w:w="3120"/>
            <w:vAlign w:val="center"/>
            <w:tcMar>
              <w:top w:w="80" w:type="dxa"/>
              <w:start w:w="120" w:type="dxa"/>
              <w:bottom w:w="80" w:type="dxa"/>
              <w:end w:w="120" w:type="dxa"/>
            </w:tcMar>
          </w:tcPr>
          <w:p>
            <w:pPr>
              <w:jc w:val="left"/>
            </w:pPr>
            <w:r/>
            <w:r>
              <w:rPr>
                <w:rFonts w:ascii="Calibri" w:hAnsi="Calibri"/>
                <w:sz w:val="18"/>
              </w:rPr>
              <w:t>Parse PDFs, DOCX, PPTX, OCR, tables, layout</w:t>
            </w:r>
          </w:p>
        </w:tc>
        <w:tc>
          <w:tcPr>
            <w:tcW w:type="dxa" w:w="3120"/>
            <w:vAlign w:val="center"/>
            <w:tcMar>
              <w:top w:w="80" w:type="dxa"/>
              <w:start w:w="120" w:type="dxa"/>
              <w:bottom w:w="80" w:type="dxa"/>
              <w:end w:w="120" w:type="dxa"/>
            </w:tcMar>
          </w:tcPr>
          <w:p>
            <w:pPr>
              <w:jc w:val="left"/>
            </w:pPr>
            <w:r/>
            <w:r>
              <w:rPr>
                <w:rFonts w:ascii="Calibri" w:hAnsi="Calibri"/>
                <w:sz w:val="18"/>
              </w:rPr>
              <w:t>Docling, Unstructured, pdfplumber, Tesseract, PaddleOCR</w:t>
            </w:r>
          </w:p>
        </w:tc>
      </w:tr>
      <w:tr>
        <w:tc>
          <w:tcPr>
            <w:tcW w:type="dxa" w:w="3120"/>
            <w:vAlign w:val="center"/>
            <w:tcMar>
              <w:top w:w="80" w:type="dxa"/>
              <w:start w:w="120" w:type="dxa"/>
              <w:bottom w:w="80" w:type="dxa"/>
              <w:end w:w="120" w:type="dxa"/>
            </w:tcMar>
          </w:tcPr>
          <w:p>
            <w:pPr>
              <w:jc w:val="left"/>
            </w:pPr>
            <w:r/>
            <w:r>
              <w:rPr>
                <w:rFonts w:ascii="Calibri" w:hAnsi="Calibri"/>
                <w:sz w:val="18"/>
              </w:rPr>
              <w:t>Agent orchestration</w:t>
            </w:r>
          </w:p>
        </w:tc>
        <w:tc>
          <w:tcPr>
            <w:tcW w:type="dxa" w:w="3120"/>
            <w:vAlign w:val="center"/>
            <w:tcMar>
              <w:top w:w="80" w:type="dxa"/>
              <w:start w:w="120" w:type="dxa"/>
              <w:bottom w:w="80" w:type="dxa"/>
              <w:end w:w="120" w:type="dxa"/>
            </w:tcMar>
          </w:tcPr>
          <w:p>
            <w:pPr>
              <w:jc w:val="left"/>
            </w:pPr>
            <w:r/>
            <w:r>
              <w:rPr>
                <w:rFonts w:ascii="Calibri" w:hAnsi="Calibri"/>
                <w:sz w:val="18"/>
              </w:rPr>
              <w:t>Multi-agent workflows and state transitions</w:t>
            </w:r>
          </w:p>
        </w:tc>
        <w:tc>
          <w:tcPr>
            <w:tcW w:type="dxa" w:w="3120"/>
            <w:vAlign w:val="center"/>
            <w:tcMar>
              <w:top w:w="80" w:type="dxa"/>
              <w:start w:w="120" w:type="dxa"/>
              <w:bottom w:w="80" w:type="dxa"/>
              <w:end w:w="120" w:type="dxa"/>
            </w:tcMar>
          </w:tcPr>
          <w:p>
            <w:pPr>
              <w:jc w:val="left"/>
            </w:pPr>
            <w:r/>
            <w:r>
              <w:rPr>
                <w:rFonts w:ascii="Calibri" w:hAnsi="Calibri"/>
                <w:sz w:val="18"/>
              </w:rPr>
              <w:t>LangGraph, Google ADK</w:t>
            </w:r>
          </w:p>
        </w:tc>
      </w:tr>
      <w:tr>
        <w:tc>
          <w:tcPr>
            <w:tcW w:type="dxa" w:w="3120"/>
            <w:vAlign w:val="center"/>
            <w:tcMar>
              <w:top w:w="80" w:type="dxa"/>
              <w:start w:w="120" w:type="dxa"/>
              <w:bottom w:w="80" w:type="dxa"/>
              <w:end w:w="120" w:type="dxa"/>
            </w:tcMar>
          </w:tcPr>
          <w:p>
            <w:pPr>
              <w:jc w:val="left"/>
            </w:pPr>
            <w:r/>
            <w:r>
              <w:rPr>
                <w:rFonts w:ascii="Calibri" w:hAnsi="Calibri"/>
                <w:sz w:val="18"/>
              </w:rPr>
              <w:t>Model/tool abstraction</w:t>
            </w:r>
          </w:p>
        </w:tc>
        <w:tc>
          <w:tcPr>
            <w:tcW w:type="dxa" w:w="3120"/>
            <w:vAlign w:val="center"/>
            <w:tcMar>
              <w:top w:w="80" w:type="dxa"/>
              <w:start w:w="120" w:type="dxa"/>
              <w:bottom w:w="80" w:type="dxa"/>
              <w:end w:w="120" w:type="dxa"/>
            </w:tcMar>
          </w:tcPr>
          <w:p>
            <w:pPr>
              <w:jc w:val="left"/>
            </w:pPr>
            <w:r/>
            <w:r>
              <w:rPr>
                <w:rFonts w:ascii="Calibri" w:hAnsi="Calibri"/>
                <w:sz w:val="18"/>
              </w:rPr>
              <w:t>LLM, tool, retriever interfaces</w:t>
            </w:r>
          </w:p>
        </w:tc>
        <w:tc>
          <w:tcPr>
            <w:tcW w:type="dxa" w:w="3120"/>
            <w:vAlign w:val="center"/>
            <w:tcMar>
              <w:top w:w="80" w:type="dxa"/>
              <w:start w:w="120" w:type="dxa"/>
              <w:bottom w:w="80" w:type="dxa"/>
              <w:end w:w="120" w:type="dxa"/>
            </w:tcMar>
          </w:tcPr>
          <w:p>
            <w:pPr>
              <w:jc w:val="left"/>
            </w:pPr>
            <w:r/>
            <w:r>
              <w:rPr>
                <w:rFonts w:ascii="Calibri" w:hAnsi="Calibri"/>
                <w:sz w:val="18"/>
              </w:rPr>
              <w:t>LangChain</w:t>
            </w:r>
          </w:p>
        </w:tc>
      </w:tr>
      <w:tr>
        <w:tc>
          <w:tcPr>
            <w:tcW w:type="dxa" w:w="3120"/>
            <w:vAlign w:val="center"/>
            <w:tcMar>
              <w:top w:w="80" w:type="dxa"/>
              <w:start w:w="120" w:type="dxa"/>
              <w:bottom w:w="80" w:type="dxa"/>
              <w:end w:w="120" w:type="dxa"/>
            </w:tcMar>
          </w:tcPr>
          <w:p>
            <w:pPr>
              <w:jc w:val="left"/>
            </w:pPr>
            <w:r/>
            <w:r>
              <w:rPr>
                <w:rFonts w:ascii="Calibri" w:hAnsi="Calibri"/>
                <w:sz w:val="18"/>
              </w:rPr>
              <w:t>Observability</w:t>
            </w:r>
          </w:p>
        </w:tc>
        <w:tc>
          <w:tcPr>
            <w:tcW w:type="dxa" w:w="3120"/>
            <w:vAlign w:val="center"/>
            <w:tcMar>
              <w:top w:w="80" w:type="dxa"/>
              <w:start w:w="120" w:type="dxa"/>
              <w:bottom w:w="80" w:type="dxa"/>
              <w:end w:w="120" w:type="dxa"/>
            </w:tcMar>
          </w:tcPr>
          <w:p>
            <w:pPr>
              <w:jc w:val="left"/>
            </w:pPr>
            <w:r/>
            <w:r>
              <w:rPr>
                <w:rFonts w:ascii="Calibri" w:hAnsi="Calibri"/>
                <w:sz w:val="18"/>
              </w:rPr>
              <w:t>Trace every agent/tool/model call</w:t>
            </w:r>
          </w:p>
        </w:tc>
        <w:tc>
          <w:tcPr>
            <w:tcW w:type="dxa" w:w="3120"/>
            <w:vAlign w:val="center"/>
            <w:tcMar>
              <w:top w:w="80" w:type="dxa"/>
              <w:start w:w="120" w:type="dxa"/>
              <w:bottom w:w="80" w:type="dxa"/>
              <w:end w:w="120" w:type="dxa"/>
            </w:tcMar>
          </w:tcPr>
          <w:p>
            <w:pPr>
              <w:jc w:val="left"/>
            </w:pPr>
            <w:r/>
            <w:r>
              <w:rPr>
                <w:rFonts w:ascii="Calibri" w:hAnsi="Calibri"/>
                <w:sz w:val="18"/>
              </w:rPr>
              <w:t>LangSmith, OpenTelemetry, Prometheus, Grafana</w:t>
            </w:r>
          </w:p>
        </w:tc>
      </w:tr>
      <w:tr>
        <w:tc>
          <w:tcPr>
            <w:tcW w:type="dxa" w:w="3120"/>
            <w:vAlign w:val="center"/>
            <w:tcMar>
              <w:top w:w="80" w:type="dxa"/>
              <w:start w:w="120" w:type="dxa"/>
              <w:bottom w:w="80" w:type="dxa"/>
              <w:end w:w="120" w:type="dxa"/>
            </w:tcMar>
          </w:tcPr>
          <w:p>
            <w:pPr>
              <w:jc w:val="left"/>
            </w:pPr>
            <w:r/>
            <w:r>
              <w:rPr>
                <w:rFonts w:ascii="Calibri" w:hAnsi="Calibri"/>
                <w:sz w:val="18"/>
              </w:rPr>
              <w:t>Storage</w:t>
            </w:r>
          </w:p>
        </w:tc>
        <w:tc>
          <w:tcPr>
            <w:tcW w:type="dxa" w:w="3120"/>
            <w:vAlign w:val="center"/>
            <w:tcMar>
              <w:top w:w="80" w:type="dxa"/>
              <w:start w:w="120" w:type="dxa"/>
              <w:bottom w:w="80" w:type="dxa"/>
              <w:end w:w="120" w:type="dxa"/>
            </w:tcMar>
          </w:tcPr>
          <w:p>
            <w:pPr>
              <w:jc w:val="left"/>
            </w:pPr>
            <w:r/>
            <w:r>
              <w:rPr>
                <w:rFonts w:ascii="Calibri" w:hAnsi="Calibri"/>
                <w:sz w:val="18"/>
              </w:rPr>
              <w:t>Raw files, markdown, JSON, metadata</w:t>
            </w:r>
          </w:p>
        </w:tc>
        <w:tc>
          <w:tcPr>
            <w:tcW w:type="dxa" w:w="3120"/>
            <w:vAlign w:val="center"/>
            <w:tcMar>
              <w:top w:w="80" w:type="dxa"/>
              <w:start w:w="120" w:type="dxa"/>
              <w:bottom w:w="80" w:type="dxa"/>
              <w:end w:w="120" w:type="dxa"/>
            </w:tcMar>
          </w:tcPr>
          <w:p>
            <w:pPr>
              <w:jc w:val="left"/>
            </w:pPr>
            <w:r/>
            <w:r>
              <w:rPr>
                <w:rFonts w:ascii="Calibri" w:hAnsi="Calibri"/>
                <w:sz w:val="18"/>
              </w:rPr>
              <w:t>Object storage, PostgreSQL, Iceberg/Delta</w:t>
            </w:r>
          </w:p>
        </w:tc>
      </w:tr>
      <w:tr>
        <w:tc>
          <w:tcPr>
            <w:tcW w:type="dxa" w:w="3120"/>
            <w:vAlign w:val="center"/>
            <w:tcMar>
              <w:top w:w="80" w:type="dxa"/>
              <w:start w:w="120" w:type="dxa"/>
              <w:bottom w:w="80" w:type="dxa"/>
              <w:end w:w="120" w:type="dxa"/>
            </w:tcMar>
          </w:tcPr>
          <w:p>
            <w:pPr>
              <w:jc w:val="left"/>
            </w:pPr>
            <w:r/>
            <w:r>
              <w:rPr>
                <w:rFonts w:ascii="Calibri" w:hAnsi="Calibri"/>
                <w:sz w:val="18"/>
              </w:rPr>
              <w:t>Search</w:t>
            </w:r>
          </w:p>
        </w:tc>
        <w:tc>
          <w:tcPr>
            <w:tcW w:type="dxa" w:w="3120"/>
            <w:vAlign w:val="center"/>
            <w:tcMar>
              <w:top w:w="80" w:type="dxa"/>
              <w:start w:w="120" w:type="dxa"/>
              <w:bottom w:w="80" w:type="dxa"/>
              <w:end w:w="120" w:type="dxa"/>
            </w:tcMar>
          </w:tcPr>
          <w:p>
            <w:pPr>
              <w:jc w:val="left"/>
            </w:pPr>
            <w:r/>
            <w:r>
              <w:rPr>
                <w:rFonts w:ascii="Calibri" w:hAnsi="Calibri"/>
                <w:sz w:val="18"/>
              </w:rPr>
              <w:t>Semantic + keyword retrieval</w:t>
            </w:r>
          </w:p>
        </w:tc>
        <w:tc>
          <w:tcPr>
            <w:tcW w:type="dxa" w:w="3120"/>
            <w:vAlign w:val="center"/>
            <w:tcMar>
              <w:top w:w="80" w:type="dxa"/>
              <w:start w:w="120" w:type="dxa"/>
              <w:bottom w:w="80" w:type="dxa"/>
              <w:end w:w="120" w:type="dxa"/>
            </w:tcMar>
          </w:tcPr>
          <w:p>
            <w:pPr>
              <w:jc w:val="left"/>
            </w:pPr>
            <w:r/>
            <w:r>
              <w:rPr>
                <w:rFonts w:ascii="Calibri" w:hAnsi="Calibri"/>
                <w:sz w:val="18"/>
              </w:rPr>
              <w:t>Milvus/Qdrant/Weaviate/OpenSearch</w:t>
            </w:r>
          </w:p>
        </w:tc>
      </w:tr>
      <w:tr>
        <w:tc>
          <w:tcPr>
            <w:tcW w:type="dxa" w:w="3120"/>
            <w:vAlign w:val="center"/>
            <w:tcMar>
              <w:top w:w="80" w:type="dxa"/>
              <w:start w:w="120" w:type="dxa"/>
              <w:bottom w:w="80" w:type="dxa"/>
              <w:end w:w="120" w:type="dxa"/>
            </w:tcMar>
          </w:tcPr>
          <w:p>
            <w:pPr>
              <w:jc w:val="left"/>
            </w:pPr>
            <w:r/>
            <w:r>
              <w:rPr>
                <w:rFonts w:ascii="Calibri" w:hAnsi="Calibri"/>
                <w:sz w:val="18"/>
              </w:rPr>
              <w:t>LLM reasoning</w:t>
            </w:r>
          </w:p>
        </w:tc>
        <w:tc>
          <w:tcPr>
            <w:tcW w:type="dxa" w:w="3120"/>
            <w:vAlign w:val="center"/>
            <w:tcMar>
              <w:top w:w="80" w:type="dxa"/>
              <w:start w:w="120" w:type="dxa"/>
              <w:bottom w:w="80" w:type="dxa"/>
              <w:end w:w="120" w:type="dxa"/>
            </w:tcMar>
          </w:tcPr>
          <w:p>
            <w:pPr>
              <w:jc w:val="left"/>
            </w:pPr>
            <w:r/>
            <w:r>
              <w:rPr>
                <w:rFonts w:ascii="Calibri" w:hAnsi="Calibri"/>
                <w:sz w:val="18"/>
              </w:rPr>
              <w:t>Query planning, enrichment, verification, answer</w:t>
            </w:r>
          </w:p>
        </w:tc>
        <w:tc>
          <w:tcPr>
            <w:tcW w:type="dxa" w:w="3120"/>
            <w:vAlign w:val="center"/>
            <w:tcMar>
              <w:top w:w="80" w:type="dxa"/>
              <w:start w:w="120" w:type="dxa"/>
              <w:bottom w:w="80" w:type="dxa"/>
              <w:end w:w="120" w:type="dxa"/>
            </w:tcMar>
          </w:tcPr>
          <w:p>
            <w:pPr>
              <w:jc w:val="left"/>
            </w:pPr>
            <w:r/>
            <w:r>
              <w:rPr>
                <w:rFonts w:ascii="Calibri" w:hAnsi="Calibri"/>
                <w:sz w:val="18"/>
              </w:rPr>
              <w:t>Gemini/Vertex AI, vLLM-hosted open models</w:t>
            </w:r>
          </w:p>
        </w:tc>
      </w:tr>
    </w:tbl>
    <w:p/>
    <w:p>
      <w:pPr>
        <w:spacing w:after="160"/>
      </w:pPr>
      <w:r>
        <w:rPr>
          <w:rFonts w:ascii="Calibri" w:hAnsi="Calibri"/>
        </w:rPr>
        <w:t>Spark is useful here because Spark’s Kafka integration supports parallelism, Kafka partition correspondence, and offset metadata access, which fits document-event processing. Docling is a strong parser base because it supports multiple formats, advanced PDF understanding, layout, reading order, table structure, OCR, Markdown/JSON export, and integrations with LangChain/LlamaIndex/CrewAI/Haystack/vector databases. Unstructured is useful as a complementary parser because it supports partitioning, cleaning, extracting, staging, chunking, embedding workflows, and document elements/metadata; however, its open-source library is better for prototyping than production unless you build the required scaling and governance around it.</w:t>
      </w:r>
    </w:p>
    <w:p>
      <w:pPr>
        <w:pStyle w:val="Heading1"/>
      </w:pPr>
      <w:r>
        <w:t>3. Agent Catalog</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Agent Group</w:t>
            </w:r>
          </w:p>
        </w:tc>
        <w:tc>
          <w:tcPr>
            <w:tcW w:type="dxa" w:w="4680"/>
            <w:shd w:fill="F2F4F7"/>
            <w:vAlign w:val="center"/>
            <w:tcMar>
              <w:top w:w="80" w:type="dxa"/>
              <w:start w:w="120" w:type="dxa"/>
              <w:bottom w:w="80" w:type="dxa"/>
              <w:end w:w="120" w:type="dxa"/>
            </w:tcMar>
          </w:tcPr>
          <w:p>
            <w:pPr>
              <w:jc w:val="center"/>
            </w:pPr>
            <w:r/>
            <w:r>
              <w:rPr>
                <w:rFonts w:ascii="Calibri" w:hAnsi="Calibri"/>
                <w:b/>
                <w:sz w:val="18"/>
              </w:rPr>
              <w:t>Main Responsibility</w:t>
            </w:r>
          </w:p>
        </w:tc>
      </w:tr>
      <w:tr>
        <w:tc>
          <w:tcPr>
            <w:tcW w:type="dxa" w:w="4680"/>
            <w:vAlign w:val="center"/>
            <w:tcMar>
              <w:top w:w="80" w:type="dxa"/>
              <w:start w:w="120" w:type="dxa"/>
              <w:bottom w:w="80" w:type="dxa"/>
              <w:end w:w="120" w:type="dxa"/>
            </w:tcMar>
          </w:tcPr>
          <w:p>
            <w:pPr>
              <w:jc w:val="left"/>
            </w:pPr>
            <w:r/>
            <w:r>
              <w:rPr>
                <w:rFonts w:ascii="Calibri" w:hAnsi="Calibri"/>
                <w:sz w:val="18"/>
              </w:rPr>
              <w:t>Ingestion Agent Group</w:t>
            </w:r>
          </w:p>
        </w:tc>
        <w:tc>
          <w:tcPr>
            <w:tcW w:type="dxa" w:w="4680"/>
            <w:vAlign w:val="center"/>
            <w:tcMar>
              <w:top w:w="80" w:type="dxa"/>
              <w:start w:w="120" w:type="dxa"/>
              <w:bottom w:w="80" w:type="dxa"/>
              <w:end w:w="120" w:type="dxa"/>
            </w:tcMar>
          </w:tcPr>
          <w:p>
            <w:pPr>
              <w:jc w:val="left"/>
            </w:pPr>
            <w:r/>
            <w:r>
              <w:rPr>
                <w:rFonts w:ascii="Calibri" w:hAnsi="Calibri"/>
                <w:sz w:val="18"/>
              </w:rPr>
              <w:t>Detect files, validate, checksum, version, store raw file, publish event</w:t>
            </w:r>
          </w:p>
        </w:tc>
      </w:tr>
      <w:tr>
        <w:tc>
          <w:tcPr>
            <w:tcW w:type="dxa" w:w="4680"/>
            <w:vAlign w:val="center"/>
            <w:tcMar>
              <w:top w:w="80" w:type="dxa"/>
              <w:start w:w="120" w:type="dxa"/>
              <w:bottom w:w="80" w:type="dxa"/>
              <w:end w:w="120" w:type="dxa"/>
            </w:tcMar>
          </w:tcPr>
          <w:p>
            <w:pPr>
              <w:jc w:val="left"/>
            </w:pPr>
            <w:r/>
            <w:r>
              <w:rPr>
                <w:rFonts w:ascii="Calibri" w:hAnsi="Calibri"/>
                <w:sz w:val="18"/>
              </w:rPr>
              <w:t>Classification Agent Group</w:t>
            </w:r>
          </w:p>
        </w:tc>
        <w:tc>
          <w:tcPr>
            <w:tcW w:type="dxa" w:w="4680"/>
            <w:vAlign w:val="center"/>
            <w:tcMar>
              <w:top w:w="80" w:type="dxa"/>
              <w:start w:w="120" w:type="dxa"/>
              <w:bottom w:w="80" w:type="dxa"/>
              <w:end w:w="120" w:type="dxa"/>
            </w:tcMar>
          </w:tcPr>
          <w:p>
            <w:pPr>
              <w:jc w:val="left"/>
            </w:pPr>
            <w:r/>
            <w:r>
              <w:rPr>
                <w:rFonts w:ascii="Calibri" w:hAnsi="Calibri"/>
                <w:sz w:val="18"/>
              </w:rPr>
              <w:t>Identify file type, OCR need, layout complexity, document category, risk</w:t>
            </w:r>
          </w:p>
        </w:tc>
      </w:tr>
      <w:tr>
        <w:tc>
          <w:tcPr>
            <w:tcW w:type="dxa" w:w="4680"/>
            <w:vAlign w:val="center"/>
            <w:tcMar>
              <w:top w:w="80" w:type="dxa"/>
              <w:start w:w="120" w:type="dxa"/>
              <w:bottom w:w="80" w:type="dxa"/>
              <w:end w:w="120" w:type="dxa"/>
            </w:tcMar>
          </w:tcPr>
          <w:p>
            <w:pPr>
              <w:jc w:val="left"/>
            </w:pPr>
            <w:r/>
            <w:r>
              <w:rPr>
                <w:rFonts w:ascii="Calibri" w:hAnsi="Calibri"/>
                <w:sz w:val="18"/>
              </w:rPr>
              <w:t>Parser Router Agent</w:t>
            </w:r>
          </w:p>
        </w:tc>
        <w:tc>
          <w:tcPr>
            <w:tcW w:type="dxa" w:w="4680"/>
            <w:vAlign w:val="center"/>
            <w:tcMar>
              <w:top w:w="80" w:type="dxa"/>
              <w:start w:w="120" w:type="dxa"/>
              <w:bottom w:w="80" w:type="dxa"/>
              <w:end w:w="120" w:type="dxa"/>
            </w:tcMar>
          </w:tcPr>
          <w:p>
            <w:pPr>
              <w:jc w:val="left"/>
            </w:pPr>
            <w:r/>
            <w:r>
              <w:rPr>
                <w:rFonts w:ascii="Calibri" w:hAnsi="Calibri"/>
                <w:sz w:val="18"/>
              </w:rPr>
              <w:t>Decide single parser, ensemble parser, OCR path, layout path, or manual review</w:t>
            </w:r>
          </w:p>
        </w:tc>
      </w:tr>
      <w:tr>
        <w:tc>
          <w:tcPr>
            <w:tcW w:type="dxa" w:w="4680"/>
            <w:vAlign w:val="center"/>
            <w:tcMar>
              <w:top w:w="80" w:type="dxa"/>
              <w:start w:w="120" w:type="dxa"/>
              <w:bottom w:w="80" w:type="dxa"/>
              <w:end w:w="120" w:type="dxa"/>
            </w:tcMar>
          </w:tcPr>
          <w:p>
            <w:pPr>
              <w:jc w:val="left"/>
            </w:pPr>
            <w:r/>
            <w:r>
              <w:rPr>
                <w:rFonts w:ascii="Calibri" w:hAnsi="Calibri"/>
                <w:sz w:val="18"/>
              </w:rPr>
              <w:t>Parser Agent Group</w:t>
            </w:r>
          </w:p>
        </w:tc>
        <w:tc>
          <w:tcPr>
            <w:tcW w:type="dxa" w:w="4680"/>
            <w:vAlign w:val="center"/>
            <w:tcMar>
              <w:top w:w="80" w:type="dxa"/>
              <w:start w:w="120" w:type="dxa"/>
              <w:bottom w:w="80" w:type="dxa"/>
              <w:end w:w="120" w:type="dxa"/>
            </w:tcMar>
          </w:tcPr>
          <w:p>
            <w:pPr>
              <w:jc w:val="left"/>
            </w:pPr>
            <w:r/>
            <w:r>
              <w:rPr>
                <w:rFonts w:ascii="Calibri" w:hAnsi="Calibri"/>
                <w:sz w:val="18"/>
              </w:rPr>
              <w:t>Run Docling, OCR, pdfplumber, Unstructured, layout-aware extraction</w:t>
            </w:r>
          </w:p>
        </w:tc>
      </w:tr>
      <w:tr>
        <w:tc>
          <w:tcPr>
            <w:tcW w:type="dxa" w:w="4680"/>
            <w:vAlign w:val="center"/>
            <w:tcMar>
              <w:top w:w="80" w:type="dxa"/>
              <w:start w:w="120" w:type="dxa"/>
              <w:bottom w:w="80" w:type="dxa"/>
              <w:end w:w="120" w:type="dxa"/>
            </w:tcMar>
          </w:tcPr>
          <w:p>
            <w:pPr>
              <w:jc w:val="left"/>
            </w:pPr>
            <w:r/>
            <w:r>
              <w:rPr>
                <w:rFonts w:ascii="Calibri" w:hAnsi="Calibri"/>
                <w:sz w:val="18"/>
              </w:rPr>
              <w:t>Parser Quality Judge Agent</w:t>
            </w:r>
          </w:p>
        </w:tc>
        <w:tc>
          <w:tcPr>
            <w:tcW w:type="dxa" w:w="4680"/>
            <w:vAlign w:val="center"/>
            <w:tcMar>
              <w:top w:w="80" w:type="dxa"/>
              <w:start w:w="120" w:type="dxa"/>
              <w:bottom w:w="80" w:type="dxa"/>
              <w:end w:w="120" w:type="dxa"/>
            </w:tcMar>
          </w:tcPr>
          <w:p>
            <w:pPr>
              <w:jc w:val="left"/>
            </w:pPr>
            <w:r/>
            <w:r>
              <w:rPr>
                <w:rFonts w:ascii="Calibri" w:hAnsi="Calibri"/>
                <w:sz w:val="18"/>
              </w:rPr>
              <w:t>Score parser outputs and decide best/merged result</w:t>
            </w:r>
          </w:p>
        </w:tc>
      </w:tr>
      <w:tr>
        <w:tc>
          <w:tcPr>
            <w:tcW w:type="dxa" w:w="4680"/>
            <w:vAlign w:val="center"/>
            <w:tcMar>
              <w:top w:w="80" w:type="dxa"/>
              <w:start w:w="120" w:type="dxa"/>
              <w:bottom w:w="80" w:type="dxa"/>
              <w:end w:w="120" w:type="dxa"/>
            </w:tcMar>
          </w:tcPr>
          <w:p>
            <w:pPr>
              <w:jc w:val="left"/>
            </w:pPr>
            <w:r/>
            <w:r>
              <w:rPr>
                <w:rFonts w:ascii="Calibri" w:hAnsi="Calibri"/>
                <w:sz w:val="18"/>
              </w:rPr>
              <w:t>Markdown Builder Agent</w:t>
            </w:r>
          </w:p>
        </w:tc>
        <w:tc>
          <w:tcPr>
            <w:tcW w:type="dxa" w:w="4680"/>
            <w:vAlign w:val="center"/>
            <w:tcMar>
              <w:top w:w="80" w:type="dxa"/>
              <w:start w:w="120" w:type="dxa"/>
              <w:bottom w:w="80" w:type="dxa"/>
              <w:end w:w="120" w:type="dxa"/>
            </w:tcMar>
          </w:tcPr>
          <w:p>
            <w:pPr>
              <w:jc w:val="left"/>
            </w:pPr>
            <w:r/>
            <w:r>
              <w:rPr>
                <w:rFonts w:ascii="Calibri" w:hAnsi="Calibri"/>
                <w:sz w:val="18"/>
              </w:rPr>
              <w:t>Create canonical LLM-ready markdown</w:t>
            </w:r>
          </w:p>
        </w:tc>
      </w:tr>
      <w:tr>
        <w:tc>
          <w:tcPr>
            <w:tcW w:type="dxa" w:w="4680"/>
            <w:vAlign w:val="center"/>
            <w:tcMar>
              <w:top w:w="80" w:type="dxa"/>
              <w:start w:w="120" w:type="dxa"/>
              <w:bottom w:w="80" w:type="dxa"/>
              <w:end w:w="120" w:type="dxa"/>
            </w:tcMar>
          </w:tcPr>
          <w:p>
            <w:pPr>
              <w:jc w:val="left"/>
            </w:pPr>
            <w:r/>
            <w:r>
              <w:rPr>
                <w:rFonts w:ascii="Calibri" w:hAnsi="Calibri"/>
                <w:sz w:val="18"/>
              </w:rPr>
              <w:t>JSON Builder Agent</w:t>
            </w:r>
          </w:p>
        </w:tc>
        <w:tc>
          <w:tcPr>
            <w:tcW w:type="dxa" w:w="4680"/>
            <w:vAlign w:val="center"/>
            <w:tcMar>
              <w:top w:w="80" w:type="dxa"/>
              <w:start w:w="120" w:type="dxa"/>
              <w:bottom w:w="80" w:type="dxa"/>
              <w:end w:w="120" w:type="dxa"/>
            </w:tcMar>
          </w:tcPr>
          <w:p>
            <w:pPr>
              <w:jc w:val="left"/>
            </w:pPr>
            <w:r/>
            <w:r>
              <w:rPr>
                <w:rFonts w:ascii="Calibri" w:hAnsi="Calibri"/>
                <w:sz w:val="18"/>
              </w:rPr>
              <w:t>Store machine-readable page/layout/table/image structure</w:t>
            </w:r>
          </w:p>
        </w:tc>
      </w:tr>
      <w:tr>
        <w:tc>
          <w:tcPr>
            <w:tcW w:type="dxa" w:w="4680"/>
            <w:vAlign w:val="center"/>
            <w:tcMar>
              <w:top w:w="80" w:type="dxa"/>
              <w:start w:w="120" w:type="dxa"/>
              <w:bottom w:w="80" w:type="dxa"/>
              <w:end w:w="120" w:type="dxa"/>
            </w:tcMar>
          </w:tcPr>
          <w:p>
            <w:pPr>
              <w:jc w:val="left"/>
            </w:pPr>
            <w:r/>
            <w:r>
              <w:rPr>
                <w:rFonts w:ascii="Calibri" w:hAnsi="Calibri"/>
                <w:sz w:val="18"/>
              </w:rPr>
              <w:t>Chunking Agent Group</w:t>
            </w:r>
          </w:p>
        </w:tc>
        <w:tc>
          <w:tcPr>
            <w:tcW w:type="dxa" w:w="4680"/>
            <w:vAlign w:val="center"/>
            <w:tcMar>
              <w:top w:w="80" w:type="dxa"/>
              <w:start w:w="120" w:type="dxa"/>
              <w:bottom w:w="80" w:type="dxa"/>
              <w:end w:w="120" w:type="dxa"/>
            </w:tcMar>
          </w:tcPr>
          <w:p>
            <w:pPr>
              <w:jc w:val="left"/>
            </w:pPr>
            <w:r/>
            <w:r>
              <w:rPr>
                <w:rFonts w:ascii="Calibri" w:hAnsi="Calibri"/>
                <w:sz w:val="18"/>
              </w:rPr>
              <w:t>Create structure-aware parent/child chunks</w:t>
            </w:r>
          </w:p>
        </w:tc>
      </w:tr>
      <w:tr>
        <w:tc>
          <w:tcPr>
            <w:tcW w:type="dxa" w:w="4680"/>
            <w:vAlign w:val="center"/>
            <w:tcMar>
              <w:top w:w="80" w:type="dxa"/>
              <w:start w:w="120" w:type="dxa"/>
              <w:bottom w:w="80" w:type="dxa"/>
              <w:end w:w="120" w:type="dxa"/>
            </w:tcMar>
          </w:tcPr>
          <w:p>
            <w:pPr>
              <w:jc w:val="left"/>
            </w:pPr>
            <w:r/>
            <w:r>
              <w:rPr>
                <w:rFonts w:ascii="Calibri" w:hAnsi="Calibri"/>
                <w:sz w:val="18"/>
              </w:rPr>
              <w:t>Embedding Agent Group</w:t>
            </w:r>
          </w:p>
        </w:tc>
        <w:tc>
          <w:tcPr>
            <w:tcW w:type="dxa" w:w="4680"/>
            <w:vAlign w:val="center"/>
            <w:tcMar>
              <w:top w:w="80" w:type="dxa"/>
              <w:start w:w="120" w:type="dxa"/>
              <w:bottom w:w="80" w:type="dxa"/>
              <w:end w:w="120" w:type="dxa"/>
            </w:tcMar>
          </w:tcPr>
          <w:p>
            <w:pPr>
              <w:jc w:val="left"/>
            </w:pPr>
            <w:r/>
            <w:r>
              <w:rPr>
                <w:rFonts w:ascii="Calibri" w:hAnsi="Calibri"/>
                <w:sz w:val="18"/>
              </w:rPr>
              <w:t>Choose embedding model and generate vectors at scale</w:t>
            </w:r>
          </w:p>
        </w:tc>
      </w:tr>
      <w:tr>
        <w:tc>
          <w:tcPr>
            <w:tcW w:type="dxa" w:w="4680"/>
            <w:vAlign w:val="center"/>
            <w:tcMar>
              <w:top w:w="80" w:type="dxa"/>
              <w:start w:w="120" w:type="dxa"/>
              <w:bottom w:w="80" w:type="dxa"/>
              <w:end w:w="120" w:type="dxa"/>
            </w:tcMar>
          </w:tcPr>
          <w:p>
            <w:pPr>
              <w:jc w:val="left"/>
            </w:pPr>
            <w:r/>
            <w:r>
              <w:rPr>
                <w:rFonts w:ascii="Calibri" w:hAnsi="Calibri"/>
                <w:sz w:val="18"/>
              </w:rPr>
              <w:t>Vector Writer Agent</w:t>
            </w:r>
          </w:p>
        </w:tc>
        <w:tc>
          <w:tcPr>
            <w:tcW w:type="dxa" w:w="4680"/>
            <w:vAlign w:val="center"/>
            <w:tcMar>
              <w:top w:w="80" w:type="dxa"/>
              <w:start w:w="120" w:type="dxa"/>
              <w:bottom w:w="80" w:type="dxa"/>
              <w:end w:w="120" w:type="dxa"/>
            </w:tcMar>
          </w:tcPr>
          <w:p>
            <w:pPr>
              <w:jc w:val="left"/>
            </w:pPr>
            <w:r/>
            <w:r>
              <w:rPr>
                <w:rFonts w:ascii="Calibri" w:hAnsi="Calibri"/>
                <w:sz w:val="18"/>
              </w:rPr>
              <w:t>Idempotently write vectors, metadata, ACLs, versions</w:t>
            </w:r>
          </w:p>
        </w:tc>
      </w:tr>
      <w:tr>
        <w:tc>
          <w:tcPr>
            <w:tcW w:type="dxa" w:w="4680"/>
            <w:vAlign w:val="center"/>
            <w:tcMar>
              <w:top w:w="80" w:type="dxa"/>
              <w:start w:w="120" w:type="dxa"/>
              <w:bottom w:w="80" w:type="dxa"/>
              <w:end w:w="120" w:type="dxa"/>
            </w:tcMar>
          </w:tcPr>
          <w:p>
            <w:pPr>
              <w:jc w:val="left"/>
            </w:pPr>
            <w:r/>
            <w:r>
              <w:rPr>
                <w:rFonts w:ascii="Calibri" w:hAnsi="Calibri"/>
                <w:sz w:val="18"/>
              </w:rPr>
              <w:t>Query Planner Agent</w:t>
            </w:r>
          </w:p>
        </w:tc>
        <w:tc>
          <w:tcPr>
            <w:tcW w:type="dxa" w:w="4680"/>
            <w:vAlign w:val="center"/>
            <w:tcMar>
              <w:top w:w="80" w:type="dxa"/>
              <w:start w:w="120" w:type="dxa"/>
              <w:bottom w:w="80" w:type="dxa"/>
              <w:end w:w="120" w:type="dxa"/>
            </w:tcMar>
          </w:tcPr>
          <w:p>
            <w:pPr>
              <w:jc w:val="left"/>
            </w:pPr>
            <w:r/>
            <w:r>
              <w:rPr>
                <w:rFonts w:ascii="Calibri" w:hAnsi="Calibri"/>
                <w:sz w:val="18"/>
              </w:rPr>
              <w:t>Convert user question into retrieval plan</w:t>
            </w:r>
          </w:p>
        </w:tc>
      </w:tr>
      <w:tr>
        <w:tc>
          <w:tcPr>
            <w:tcW w:type="dxa" w:w="4680"/>
            <w:vAlign w:val="center"/>
            <w:tcMar>
              <w:top w:w="80" w:type="dxa"/>
              <w:start w:w="120" w:type="dxa"/>
              <w:bottom w:w="80" w:type="dxa"/>
              <w:end w:w="120" w:type="dxa"/>
            </w:tcMar>
          </w:tcPr>
          <w:p>
            <w:pPr>
              <w:jc w:val="left"/>
            </w:pPr>
            <w:r/>
            <w:r>
              <w:rPr>
                <w:rFonts w:ascii="Calibri" w:hAnsi="Calibri"/>
                <w:sz w:val="18"/>
              </w:rPr>
              <w:t>Domain Retrieval Agents</w:t>
            </w:r>
          </w:p>
        </w:tc>
        <w:tc>
          <w:tcPr>
            <w:tcW w:type="dxa" w:w="4680"/>
            <w:vAlign w:val="center"/>
            <w:tcMar>
              <w:top w:w="80" w:type="dxa"/>
              <w:start w:w="120" w:type="dxa"/>
              <w:bottom w:w="80" w:type="dxa"/>
              <w:end w:w="120" w:type="dxa"/>
            </w:tcMar>
          </w:tcPr>
          <w:p>
            <w:pPr>
              <w:jc w:val="left"/>
            </w:pPr>
            <w:r/>
            <w:r>
              <w:rPr>
                <w:rFonts w:ascii="Calibri" w:hAnsi="Calibri"/>
                <w:sz w:val="18"/>
              </w:rPr>
              <w:t>Search contracts, RFP, finance, policies, technical docs, etc.</w:t>
            </w:r>
          </w:p>
        </w:tc>
      </w:tr>
      <w:tr>
        <w:tc>
          <w:tcPr>
            <w:tcW w:type="dxa" w:w="4680"/>
            <w:vAlign w:val="center"/>
            <w:tcMar>
              <w:top w:w="80" w:type="dxa"/>
              <w:start w:w="120" w:type="dxa"/>
              <w:bottom w:w="80" w:type="dxa"/>
              <w:end w:w="120" w:type="dxa"/>
            </w:tcMar>
          </w:tcPr>
          <w:p>
            <w:pPr>
              <w:jc w:val="left"/>
            </w:pPr>
            <w:r/>
            <w:r>
              <w:rPr>
                <w:rFonts w:ascii="Calibri" w:hAnsi="Calibri"/>
                <w:sz w:val="18"/>
              </w:rPr>
              <w:t>Fusion + Dedup Agent</w:t>
            </w:r>
          </w:p>
        </w:tc>
        <w:tc>
          <w:tcPr>
            <w:tcW w:type="dxa" w:w="4680"/>
            <w:vAlign w:val="center"/>
            <w:tcMar>
              <w:top w:w="80" w:type="dxa"/>
              <w:start w:w="120" w:type="dxa"/>
              <w:bottom w:w="80" w:type="dxa"/>
              <w:end w:w="120" w:type="dxa"/>
            </w:tcMar>
          </w:tcPr>
          <w:p>
            <w:pPr>
              <w:jc w:val="left"/>
            </w:pPr>
            <w:r/>
            <w:r>
              <w:rPr>
                <w:rFonts w:ascii="Calibri" w:hAnsi="Calibri"/>
                <w:sz w:val="18"/>
              </w:rPr>
              <w:t>Merge keyword/vector/domain results</w:t>
            </w:r>
          </w:p>
        </w:tc>
      </w:tr>
      <w:tr>
        <w:tc>
          <w:tcPr>
            <w:tcW w:type="dxa" w:w="4680"/>
            <w:vAlign w:val="center"/>
            <w:tcMar>
              <w:top w:w="80" w:type="dxa"/>
              <w:start w:w="120" w:type="dxa"/>
              <w:bottom w:w="80" w:type="dxa"/>
              <w:end w:w="120" w:type="dxa"/>
            </w:tcMar>
          </w:tcPr>
          <w:p>
            <w:pPr>
              <w:jc w:val="left"/>
            </w:pPr>
            <w:r/>
            <w:r>
              <w:rPr>
                <w:rFonts w:ascii="Calibri" w:hAnsi="Calibri"/>
                <w:sz w:val="18"/>
              </w:rPr>
              <w:t>Reranker Agent</w:t>
            </w:r>
          </w:p>
        </w:tc>
        <w:tc>
          <w:tcPr>
            <w:tcW w:type="dxa" w:w="4680"/>
            <w:vAlign w:val="center"/>
            <w:tcMar>
              <w:top w:w="80" w:type="dxa"/>
              <w:start w:w="120" w:type="dxa"/>
              <w:bottom w:w="80" w:type="dxa"/>
              <w:end w:w="120" w:type="dxa"/>
            </w:tcMar>
          </w:tcPr>
          <w:p>
            <w:pPr>
              <w:jc w:val="left"/>
            </w:pPr>
            <w:r/>
            <w:r>
              <w:rPr>
                <w:rFonts w:ascii="Calibri" w:hAnsi="Calibri"/>
                <w:sz w:val="18"/>
              </w:rPr>
              <w:t>Select best evidence chunks</w:t>
            </w:r>
          </w:p>
        </w:tc>
      </w:tr>
      <w:tr>
        <w:tc>
          <w:tcPr>
            <w:tcW w:type="dxa" w:w="4680"/>
            <w:vAlign w:val="center"/>
            <w:tcMar>
              <w:top w:w="80" w:type="dxa"/>
              <w:start w:w="120" w:type="dxa"/>
              <w:bottom w:w="80" w:type="dxa"/>
              <w:end w:w="120" w:type="dxa"/>
            </w:tcMar>
          </w:tcPr>
          <w:p>
            <w:pPr>
              <w:jc w:val="left"/>
            </w:pPr>
            <w:r/>
            <w:r>
              <w:rPr>
                <w:rFonts w:ascii="Calibri" w:hAnsi="Calibri"/>
                <w:sz w:val="18"/>
              </w:rPr>
              <w:t>Evidence Verifier Agent</w:t>
            </w:r>
          </w:p>
        </w:tc>
        <w:tc>
          <w:tcPr>
            <w:tcW w:type="dxa" w:w="4680"/>
            <w:vAlign w:val="center"/>
            <w:tcMar>
              <w:top w:w="80" w:type="dxa"/>
              <w:start w:w="120" w:type="dxa"/>
              <w:bottom w:w="80" w:type="dxa"/>
              <w:end w:w="120" w:type="dxa"/>
            </w:tcMar>
          </w:tcPr>
          <w:p>
            <w:pPr>
              <w:jc w:val="left"/>
            </w:pPr>
            <w:r/>
            <w:r>
              <w:rPr>
                <w:rFonts w:ascii="Calibri" w:hAnsi="Calibri"/>
                <w:sz w:val="18"/>
              </w:rPr>
              <w:t>Check claims, citations, ACLs, latest versions</w:t>
            </w:r>
          </w:p>
        </w:tc>
      </w:tr>
      <w:tr>
        <w:tc>
          <w:tcPr>
            <w:tcW w:type="dxa" w:w="4680"/>
            <w:vAlign w:val="center"/>
            <w:tcMar>
              <w:top w:w="80" w:type="dxa"/>
              <w:start w:w="120" w:type="dxa"/>
              <w:bottom w:w="80" w:type="dxa"/>
              <w:end w:w="120" w:type="dxa"/>
            </w:tcMar>
          </w:tcPr>
          <w:p>
            <w:pPr>
              <w:jc w:val="left"/>
            </w:pPr>
            <w:r/>
            <w:r>
              <w:rPr>
                <w:rFonts w:ascii="Calibri" w:hAnsi="Calibri"/>
                <w:sz w:val="18"/>
              </w:rPr>
              <w:t>Answer Synthesis Agent</w:t>
            </w:r>
          </w:p>
        </w:tc>
        <w:tc>
          <w:tcPr>
            <w:tcW w:type="dxa" w:w="4680"/>
            <w:vAlign w:val="center"/>
            <w:tcMar>
              <w:top w:w="80" w:type="dxa"/>
              <w:start w:w="120" w:type="dxa"/>
              <w:bottom w:w="80" w:type="dxa"/>
              <w:end w:w="120" w:type="dxa"/>
            </w:tcMar>
          </w:tcPr>
          <w:p>
            <w:pPr>
              <w:jc w:val="left"/>
            </w:pPr>
            <w:r/>
            <w:r>
              <w:rPr>
                <w:rFonts w:ascii="Calibri" w:hAnsi="Calibri"/>
                <w:sz w:val="18"/>
              </w:rPr>
              <w:t>Generate final answer from verified evidence</w:t>
            </w:r>
          </w:p>
        </w:tc>
      </w:tr>
      <w:tr>
        <w:tc>
          <w:tcPr>
            <w:tcW w:type="dxa" w:w="4680"/>
            <w:vAlign w:val="center"/>
            <w:tcMar>
              <w:top w:w="80" w:type="dxa"/>
              <w:start w:w="120" w:type="dxa"/>
              <w:bottom w:w="80" w:type="dxa"/>
              <w:end w:w="120" w:type="dxa"/>
            </w:tcMar>
          </w:tcPr>
          <w:p>
            <w:pPr>
              <w:jc w:val="left"/>
            </w:pPr>
            <w:r/>
            <w:r>
              <w:rPr>
                <w:rFonts w:ascii="Calibri" w:hAnsi="Calibri"/>
                <w:sz w:val="18"/>
              </w:rPr>
              <w:t>Audit/Observability Agent</w:t>
            </w:r>
          </w:p>
        </w:tc>
        <w:tc>
          <w:tcPr>
            <w:tcW w:type="dxa" w:w="4680"/>
            <w:vAlign w:val="center"/>
            <w:tcMar>
              <w:top w:w="80" w:type="dxa"/>
              <w:start w:w="120" w:type="dxa"/>
              <w:bottom w:w="80" w:type="dxa"/>
              <w:end w:w="120" w:type="dxa"/>
            </w:tcMar>
          </w:tcPr>
          <w:p>
            <w:pPr>
              <w:jc w:val="left"/>
            </w:pPr>
            <w:r/>
            <w:r>
              <w:rPr>
                <w:rFonts w:ascii="Calibri" w:hAnsi="Calibri"/>
                <w:sz w:val="18"/>
              </w:rPr>
              <w:t>Track lineage, traces, latency, cost, quality</w:t>
            </w:r>
          </w:p>
        </w:tc>
      </w:tr>
    </w:tbl>
    <w:p/>
    <w:p>
      <w:pPr>
        <w:pStyle w:val="Heading1"/>
      </w:pPr>
      <w:r>
        <w:t>4. Ingestion Agent Group</w:t>
      </w:r>
    </w:p>
    <w:p>
      <w:pPr>
        <w:pStyle w:val="Heading2"/>
      </w:pPr>
      <w:r>
        <w:t>Purpose</w:t>
      </w:r>
    </w:p>
    <w:p>
      <w:pPr>
        <w:spacing w:after="160"/>
      </w:pPr>
      <w:r>
        <w:rPr>
          <w:rFonts w:ascii="Calibri" w:hAnsi="Calibri"/>
        </w:rPr>
        <w:t>This agent group receives file discovery events and prepares reliable raw-document records.</w:t>
      </w:r>
    </w:p>
    <w:p>
      <w:pPr>
        <w:spacing w:after="120"/>
      </w:pPr>
      <w:r>
        <w:rPr>
          <w:rFonts w:ascii="Calibri" w:hAnsi="Calibri"/>
        </w:rPr>
        <w:t>It should not parse the file yet. It only answers:</w:t>
      </w:r>
    </w:p>
    <w:p>
      <w:pPr>
        <w:spacing w:after="80"/>
        <w:ind w:left="360" w:hanging="216"/>
      </w:pPr>
      <w:r>
        <w:rPr>
          <w:rFonts w:ascii="Calibri" w:hAnsi="Calibri"/>
          <w:b w:val="0"/>
          <w:color w:val="000000"/>
          <w:sz w:val="21"/>
        </w:rPr>
        <w:t>- Is this file valid?</w:t>
      </w:r>
    </w:p>
    <w:p>
      <w:pPr>
        <w:spacing w:after="80"/>
        <w:ind w:left="360" w:hanging="216"/>
      </w:pPr>
      <w:r>
        <w:rPr>
          <w:rFonts w:ascii="Calibri" w:hAnsi="Calibri"/>
          <w:b w:val="0"/>
          <w:color w:val="000000"/>
          <w:sz w:val="21"/>
        </w:rPr>
        <w:t>- Is it new or duplicate?</w:t>
      </w:r>
    </w:p>
    <w:p>
      <w:pPr>
        <w:spacing w:after="80"/>
        <w:ind w:left="360" w:hanging="216"/>
      </w:pPr>
      <w:r>
        <w:rPr>
          <w:rFonts w:ascii="Calibri" w:hAnsi="Calibri"/>
          <w:b w:val="0"/>
          <w:color w:val="000000"/>
          <w:sz w:val="21"/>
        </w:rPr>
        <w:t>- Where is it stored?</w:t>
      </w:r>
    </w:p>
    <w:p>
      <w:pPr>
        <w:spacing w:after="80"/>
        <w:ind w:left="360" w:hanging="216"/>
      </w:pPr>
      <w:r>
        <w:rPr>
          <w:rFonts w:ascii="Calibri" w:hAnsi="Calibri"/>
          <w:b w:val="0"/>
          <w:color w:val="000000"/>
          <w:sz w:val="21"/>
        </w:rPr>
        <w:t>- Who can access it?</w:t>
      </w:r>
    </w:p>
    <w:p>
      <w:pPr>
        <w:spacing w:after="80"/>
        <w:ind w:left="360" w:hanging="216"/>
      </w:pPr>
      <w:r>
        <w:rPr>
          <w:rFonts w:ascii="Calibri" w:hAnsi="Calibri"/>
          <w:b w:val="0"/>
          <w:color w:val="000000"/>
          <w:sz w:val="21"/>
        </w:rPr>
        <w:t>- What event should happen next?</w:t>
      </w:r>
    </w:p>
    <w:p>
      <w:pPr>
        <w:spacing w:before="80" w:after="40"/>
        <w:jc w:val="center"/>
      </w:pPr>
      <w:r>
        <w:drawing>
          <wp:inline xmlns:a="http://schemas.openxmlformats.org/drawingml/2006/main" xmlns:pic="http://schemas.openxmlformats.org/drawingml/2006/picture">
            <wp:extent cx="5943600" cy="694113"/>
            <wp:docPr id="2" name="Picture 2"/>
            <wp:cNvGraphicFramePr>
              <a:graphicFrameLocks noChangeAspect="1"/>
            </wp:cNvGraphicFramePr>
            <a:graphic>
              <a:graphicData uri="http://schemas.openxmlformats.org/drawingml/2006/picture">
                <pic:pic>
                  <pic:nvPicPr>
                    <pic:cNvPr id="0" name="figure_22.png"/>
                    <pic:cNvPicPr/>
                  </pic:nvPicPr>
                  <pic:blipFill>
                    <a:blip r:embed="rId11"/>
                    <a:stretch>
                      <a:fillRect/>
                    </a:stretch>
                  </pic:blipFill>
                  <pic:spPr>
                    <a:xfrm>
                      <a:off x="0" y="0"/>
                      <a:ext cx="5943600" cy="694113"/>
                    </a:xfrm>
                    <a:prstGeom prst="rect"/>
                  </pic:spPr>
                </pic:pic>
              </a:graphicData>
            </a:graphic>
          </wp:inline>
        </w:drawing>
      </w:r>
    </w:p>
    <w:p>
      <w:pPr>
        <w:pStyle w:val="FigureCaption"/>
      </w:pPr>
      <w:r>
        <w:t>Figure 2. Ingestion Agent Architecture</w:t>
      </w:r>
    </w:p>
    <w:p>
      <w:pPr>
        <w:pStyle w:val="Heading2"/>
      </w:pPr>
      <w:r>
        <w:t>Workflow</w:t>
      </w:r>
    </w:p>
    <w:p>
      <w:pPr>
        <w:spacing w:after="80"/>
        <w:ind w:left="504" w:hanging="504"/>
      </w:pPr>
      <w:r>
        <w:rPr>
          <w:rFonts w:ascii="Calibri" w:hAnsi="Calibri"/>
          <w:b w:val="0"/>
          <w:color w:val="000000"/>
          <w:sz w:val="21"/>
        </w:rPr>
        <w:t>1. Receive document.discovered event.</w:t>
      </w:r>
    </w:p>
    <w:p>
      <w:pPr>
        <w:spacing w:after="80"/>
        <w:ind w:left="504" w:hanging="504"/>
      </w:pPr>
      <w:r>
        <w:rPr>
          <w:rFonts w:ascii="Calibri" w:hAnsi="Calibri"/>
          <w:b w:val="0"/>
          <w:color w:val="000000"/>
          <w:sz w:val="21"/>
        </w:rPr>
        <w:t>2. Validate extension, MIME type, file size, checksum.</w:t>
      </w:r>
    </w:p>
    <w:p>
      <w:pPr>
        <w:spacing w:after="80"/>
        <w:ind w:left="504" w:hanging="504"/>
      </w:pPr>
      <w:r>
        <w:rPr>
          <w:rFonts w:ascii="Calibri" w:hAnsi="Calibri"/>
          <w:b w:val="0"/>
          <w:color w:val="000000"/>
          <w:sz w:val="21"/>
        </w:rPr>
        <w:t>3. Detect duplicate or new version.</w:t>
      </w:r>
    </w:p>
    <w:p>
      <w:pPr>
        <w:spacing w:after="80"/>
        <w:ind w:left="504" w:hanging="504"/>
      </w:pPr>
      <w:r>
        <w:rPr>
          <w:rFonts w:ascii="Calibri" w:hAnsi="Calibri"/>
          <w:b w:val="0"/>
          <w:color w:val="000000"/>
          <w:sz w:val="21"/>
        </w:rPr>
        <w:t>4. Extract source metadata and ACL.</w:t>
      </w:r>
    </w:p>
    <w:p>
      <w:pPr>
        <w:spacing w:after="80"/>
        <w:ind w:left="504" w:hanging="504"/>
      </w:pPr>
      <w:r>
        <w:rPr>
          <w:rFonts w:ascii="Calibri" w:hAnsi="Calibri"/>
          <w:b w:val="0"/>
          <w:color w:val="000000"/>
          <w:sz w:val="21"/>
        </w:rPr>
        <w:t>5. Store original file in raw object storage.</w:t>
      </w:r>
    </w:p>
    <w:p>
      <w:pPr>
        <w:spacing w:after="80"/>
        <w:ind w:left="504" w:hanging="504"/>
      </w:pPr>
      <w:r>
        <w:rPr>
          <w:rFonts w:ascii="Calibri" w:hAnsi="Calibri"/>
          <w:b w:val="0"/>
          <w:color w:val="000000"/>
          <w:sz w:val="21"/>
        </w:rPr>
        <w:t>6. Publish document.raw.stored.</w:t>
      </w:r>
    </w:p>
    <w:p>
      <w:pPr>
        <w:spacing w:after="80"/>
        <w:ind w:left="504" w:hanging="504"/>
      </w:pPr>
      <w:r>
        <w:rPr>
          <w:rFonts w:ascii="Calibri" w:hAnsi="Calibri"/>
          <w:b w:val="0"/>
          <w:color w:val="000000"/>
          <w:sz w:val="21"/>
        </w:rPr>
        <w:t>7. Send corrupted/encrypted/unsupported files to dead-letter/manual-review queue.</w:t>
      </w:r>
    </w:p>
    <w:p>
      <w:pPr>
        <w:pStyle w:val="Heading2"/>
      </w:pPr>
      <w:r>
        <w:t>Output Event</w:t>
      </w:r>
    </w:p>
    <w:p>
      <w:pPr>
        <w:pStyle w:val="CodeBlock"/>
        <w:shd w:fill="F4F6F9"/>
      </w:pPr>
      <w:r>
        <w:rPr>
          <w:rFonts w:ascii="Consolas" w:hAnsi="Consolas"/>
        </w:rPr>
        <w:t>{</w:t>
        <w:br/>
        <w:t xml:space="preserve">  "event_type": "document.raw.stored",</w:t>
        <w:br/>
        <w:t xml:space="preserve">  "document_id": "doc_789",</w:t>
        <w:br/>
        <w:t xml:space="preserve">  "tenant_id": "company_a",</w:t>
        <w:br/>
        <w:t xml:space="preserve">  "version": 4,</w:t>
        <w:br/>
        <w:t xml:space="preserve">  "raw_file_uri": "s3://rag/raw/company_a/doc_789/v4/original.pdf",</w:t>
        <w:br/>
        <w:t xml:space="preserve">  "checksum": "sha256:abc123",</w:t>
        <w:br/>
        <w:t xml:space="preserve">  "security_acl": ["legal_team",</w:t>
        <w:br/>
        <w:t xml:space="preserve">  "finance_team"]</w:t>
        <w:br/>
        <w:t>}</w:t>
      </w:r>
    </w:p>
    <w:p>
      <w:pPr>
        <w:spacing w:after="120"/>
      </w:pPr>
      <w:r>
        <w:rPr>
          <w:rFonts w:ascii="Calibri" w:hAnsi="Calibri"/>
        </w:rPr>
        <w:t>Kafka should carry metadata and object-storage pointers, not large file bytes. Kafka’s official documentation exposes key concepts, APIs, Connect, Streams, operations, and security as first-class areas, which supports this event-bus role.</w:t>
      </w:r>
    </w:p>
    <w:p>
      <w:pPr>
        <w:pStyle w:val="Heading1"/>
      </w:pPr>
      <w:r>
        <w:t>5. Document Classification Agent Group</w:t>
      </w:r>
    </w:p>
    <w:p>
      <w:pPr>
        <w:pStyle w:val="Heading2"/>
      </w:pPr>
      <w:r>
        <w:t>Purpose</w:t>
      </w:r>
    </w:p>
    <w:p>
      <w:pPr>
        <w:spacing w:after="160"/>
      </w:pPr>
      <w:r>
        <w:rPr>
          <w:rFonts w:ascii="Calibri" w:hAnsi="Calibri"/>
        </w:rPr>
        <w:t>This is the first intelligence layer. It decides the document complexity before parsing.</w:t>
      </w:r>
    </w:p>
    <w:p>
      <w:pPr>
        <w:spacing w:after="120"/>
      </w:pPr>
      <w:r>
        <w:rPr>
          <w:rFonts w:ascii="Calibri" w:hAnsi="Calibri"/>
        </w:rPr>
        <w:t>It generates a Document Intelligence Profile.</w:t>
      </w:r>
    </w:p>
    <w:p>
      <w:pPr>
        <w:spacing w:before="80" w:after="40"/>
        <w:jc w:val="center"/>
      </w:pPr>
      <w:r>
        <w:drawing>
          <wp:inline xmlns:a="http://schemas.openxmlformats.org/drawingml/2006/main" xmlns:pic="http://schemas.openxmlformats.org/drawingml/2006/picture">
            <wp:extent cx="5943600" cy="1413164"/>
            <wp:docPr id="3" name="Picture 3"/>
            <wp:cNvGraphicFramePr>
              <a:graphicFrameLocks noChangeAspect="1"/>
            </wp:cNvGraphicFramePr>
            <a:graphic>
              <a:graphicData uri="http://schemas.openxmlformats.org/drawingml/2006/picture">
                <pic:pic>
                  <pic:nvPicPr>
                    <pic:cNvPr id="0" name="figure_21.png"/>
                    <pic:cNvPicPr/>
                  </pic:nvPicPr>
                  <pic:blipFill>
                    <a:blip r:embed="rId12"/>
                    <a:stretch>
                      <a:fillRect/>
                    </a:stretch>
                  </pic:blipFill>
                  <pic:spPr>
                    <a:xfrm>
                      <a:off x="0" y="0"/>
                      <a:ext cx="5943600" cy="1413164"/>
                    </a:xfrm>
                    <a:prstGeom prst="rect"/>
                  </pic:spPr>
                </pic:pic>
              </a:graphicData>
            </a:graphic>
          </wp:inline>
        </w:drawing>
      </w:r>
    </w:p>
    <w:p>
      <w:pPr>
        <w:pStyle w:val="FigureCaption"/>
      </w:pPr>
      <w:r>
        <w:t>Figure 3. Classification Agent Architecture</w:t>
      </w:r>
    </w:p>
    <w:p>
      <w:pPr>
        <w:pStyle w:val="Heading2"/>
      </w:pPr>
      <w:r>
        <w:t>Workflow</w:t>
      </w:r>
    </w:p>
    <w:p>
      <w:pPr>
        <w:spacing w:after="80"/>
        <w:ind w:left="504" w:hanging="504"/>
      </w:pPr>
      <w:r>
        <w:rPr>
          <w:rFonts w:ascii="Calibri" w:hAnsi="Calibri"/>
          <w:b w:val="0"/>
          <w:color w:val="000000"/>
          <w:sz w:val="21"/>
        </w:rPr>
        <w:t>1. Spark consumes document.raw.stored events.</w:t>
      </w:r>
    </w:p>
    <w:p>
      <w:pPr>
        <w:spacing w:after="80"/>
        <w:ind w:left="504" w:hanging="504"/>
      </w:pPr>
      <w:r>
        <w:rPr>
          <w:rFonts w:ascii="Calibri" w:hAnsi="Calibri"/>
          <w:b w:val="0"/>
          <w:color w:val="000000"/>
          <w:sz w:val="21"/>
        </w:rPr>
        <w:t>2. Read file metadata and lightweight document signals.</w:t>
      </w:r>
    </w:p>
    <w:p>
      <w:pPr>
        <w:spacing w:after="80"/>
        <w:ind w:left="504" w:hanging="504"/>
      </w:pPr>
      <w:r>
        <w:rPr>
          <w:rFonts w:ascii="Calibri" w:hAnsi="Calibri"/>
          <w:b w:val="0"/>
          <w:color w:val="000000"/>
          <w:sz w:val="21"/>
        </w:rPr>
        <w:t>3. Detect file type: PDF, DOCX, PPTX, TXT, image, email.</w:t>
      </w:r>
    </w:p>
    <w:p>
      <w:pPr>
        <w:spacing w:after="80"/>
        <w:ind w:left="504" w:hanging="504"/>
      </w:pPr>
      <w:r>
        <w:rPr>
          <w:rFonts w:ascii="Calibri" w:hAnsi="Calibri"/>
          <w:b w:val="0"/>
          <w:color w:val="000000"/>
          <w:sz w:val="21"/>
        </w:rPr>
        <w:t>4. Detect digital text layer vs scanned content.</w:t>
      </w:r>
    </w:p>
    <w:p>
      <w:pPr>
        <w:spacing w:after="80"/>
        <w:ind w:left="504" w:hanging="504"/>
      </w:pPr>
      <w:r>
        <w:rPr>
          <w:rFonts w:ascii="Calibri" w:hAnsi="Calibri"/>
          <w:b w:val="0"/>
          <w:color w:val="000000"/>
          <w:sz w:val="21"/>
        </w:rPr>
        <w:t>5. Estimate OCR need.</w:t>
      </w:r>
    </w:p>
    <w:p>
      <w:pPr>
        <w:spacing w:after="80"/>
        <w:ind w:left="504" w:hanging="504"/>
      </w:pPr>
      <w:r>
        <w:rPr>
          <w:rFonts w:ascii="Calibri" w:hAnsi="Calibri"/>
          <w:b w:val="0"/>
          <w:color w:val="000000"/>
          <w:sz w:val="21"/>
        </w:rPr>
        <w:t>6. Estimate layout/table/image complexity.</w:t>
      </w:r>
    </w:p>
    <w:p>
      <w:pPr>
        <w:spacing w:after="80"/>
        <w:ind w:left="504" w:hanging="504"/>
      </w:pPr>
      <w:r>
        <w:rPr>
          <w:rFonts w:ascii="Calibri" w:hAnsi="Calibri"/>
          <w:b w:val="0"/>
          <w:color w:val="000000"/>
          <w:sz w:val="21"/>
        </w:rPr>
        <w:t>7. Classify domain: contract, RFP, finance, HR, policy, technical.</w:t>
      </w:r>
    </w:p>
    <w:p>
      <w:pPr>
        <w:spacing w:after="80"/>
        <w:ind w:left="504" w:hanging="504"/>
      </w:pPr>
      <w:r>
        <w:rPr>
          <w:rFonts w:ascii="Calibri" w:hAnsi="Calibri"/>
          <w:b w:val="0"/>
          <w:color w:val="000000"/>
          <w:sz w:val="21"/>
        </w:rPr>
        <w:t>8. Detect sensitivity: PII, PHI, PCI, confidential, legal hold.</w:t>
      </w:r>
    </w:p>
    <w:p>
      <w:pPr>
        <w:spacing w:after="80"/>
        <w:ind w:left="504" w:hanging="504"/>
      </w:pPr>
      <w:r>
        <w:rPr>
          <w:rFonts w:ascii="Calibri" w:hAnsi="Calibri"/>
          <w:b w:val="0"/>
          <w:color w:val="000000"/>
          <w:sz w:val="21"/>
        </w:rPr>
        <w:t>9. Generate Document Intelligence Profile.</w:t>
      </w:r>
    </w:p>
    <w:p>
      <w:pPr>
        <w:pStyle w:val="Heading2"/>
      </w:pPr>
      <w:r>
        <w:t>Document Intelligence Profile</w:t>
      </w:r>
    </w:p>
    <w:p>
      <w:pPr>
        <w:pStyle w:val="CodeBlock"/>
        <w:shd w:fill="F4F6F9"/>
      </w:pPr>
      <w:r>
        <w:rPr>
          <w:rFonts w:ascii="Consolas" w:hAnsi="Consolas"/>
        </w:rPr>
        <w:t>{</w:t>
        <w:br/>
        <w:t xml:space="preserve">  "document_id": "doc_789",</w:t>
        <w:br/>
        <w:t xml:space="preserve">  "file_type": "pdf",</w:t>
        <w:br/>
        <w:t xml:space="preserve">  "document_category": "contract",</w:t>
        <w:br/>
        <w:t xml:space="preserve">  "text_density_score": 0.91,</w:t>
        <w:br/>
        <w:t xml:space="preserve">  "ocr_required_score": 0.05,</w:t>
        <w:br/>
        <w:t xml:space="preserve">  "table_density_score": 0.72,</w:t>
        <w:br/>
        <w:t xml:space="preserve">  "image_density_score": 0.34,</w:t>
        <w:br/>
        <w:t xml:space="preserve">  "layout_complexity_score": 0.68,</w:t>
        <w:br/>
        <w:t xml:space="preserve">  "classification_confidence": 0.86,</w:t>
        <w:br/>
        <w:t xml:space="preserve">  "recommended_path": "docling_plus_pdfplumber"</w:t>
        <w:br/>
        <w:t>}</w:t>
      </w:r>
    </w:p>
    <w:p>
      <w:pPr>
        <w:pStyle w:val="Heading1"/>
      </w:pPr>
      <w:r>
        <w:t>6. Parser Router Agent</w:t>
      </w:r>
    </w:p>
    <w:p>
      <w:pPr>
        <w:pStyle w:val="Heading2"/>
      </w:pPr>
      <w:r>
        <w:t>Purpose</w:t>
      </w:r>
    </w:p>
    <w:p>
      <w:pPr>
        <w:spacing w:after="160"/>
      </w:pPr>
      <w:r>
        <w:rPr>
          <w:rFonts w:ascii="Calibri" w:hAnsi="Calibri"/>
        </w:rPr>
        <w:t>The Parser Router Agent chooses the right extraction path.</w:t>
      </w:r>
    </w:p>
    <w:p>
      <w:pPr>
        <w:spacing w:after="120"/>
      </w:pPr>
      <w:r>
        <w:rPr>
          <w:rFonts w:ascii="Calibri" w:hAnsi="Calibri"/>
        </w:rPr>
        <w:t>This is where your system becomes smarter than normal RAG.</w:t>
      </w:r>
    </w:p>
    <w:p>
      <w:pPr>
        <w:spacing w:before="80" w:after="40"/>
        <w:jc w:val="center"/>
      </w:pPr>
      <w:r>
        <w:drawing>
          <wp:inline xmlns:a="http://schemas.openxmlformats.org/drawingml/2006/main" xmlns:pic="http://schemas.openxmlformats.org/drawingml/2006/picture">
            <wp:extent cx="5943600" cy="3374967"/>
            <wp:docPr id="4" name="Picture 4"/>
            <wp:cNvGraphicFramePr>
              <a:graphicFrameLocks noChangeAspect="1"/>
            </wp:cNvGraphicFramePr>
            <a:graphic>
              <a:graphicData uri="http://schemas.openxmlformats.org/drawingml/2006/picture">
                <pic:pic>
                  <pic:nvPicPr>
                    <pic:cNvPr id="0" name="figure_20.png"/>
                    <pic:cNvPicPr/>
                  </pic:nvPicPr>
                  <pic:blipFill>
                    <a:blip r:embed="rId13"/>
                    <a:stretch>
                      <a:fillRect/>
                    </a:stretch>
                  </pic:blipFill>
                  <pic:spPr>
                    <a:xfrm>
                      <a:off x="0" y="0"/>
                      <a:ext cx="5943600" cy="3374967"/>
                    </a:xfrm>
                    <a:prstGeom prst="rect"/>
                  </pic:spPr>
                </pic:pic>
              </a:graphicData>
            </a:graphic>
          </wp:inline>
        </w:drawing>
      </w:r>
    </w:p>
    <w:p>
      <w:pPr>
        <w:pStyle w:val="FigureCaption"/>
      </w:pPr>
      <w:r>
        <w:t>Figure 4. Parser Router Agent Architecture</w:t>
      </w:r>
    </w:p>
    <w:p>
      <w:pPr>
        <w:pStyle w:val="Heading2"/>
      </w:pPr>
      <w:r>
        <w:t>Routing Rules</w:t>
      </w:r>
    </w:p>
    <w:p>
      <w:pPr>
        <w:pStyle w:val="CodeBlock"/>
        <w:shd w:fill="F4F6F9"/>
      </w:pPr>
      <w:r>
        <w:rPr>
          <w:rFonts w:ascii="Consolas" w:hAnsi="Consolas"/>
        </w:rPr>
        <w:t>classification_confidence &gt;= 0.85</w:t>
        <w:br/>
        <w:t xml:space="preserve">    -&gt; single parser</w:t>
        <w:br/>
        <w:br/>
        <w:t>0.60 &lt;= classification_confidence &lt; 0.85</w:t>
        <w:br/>
        <w:t xml:space="preserve">    -&gt; primary parser + validator parser</w:t>
        <w:br/>
        <w:br/>
        <w:t>classification_confidence &lt; 0.60</w:t>
        <w:br/>
        <w:t xml:space="preserve">    -&gt; multi-parser ensemble</w:t>
        <w:br/>
        <w:br/>
        <w:t>ocr_required_score &gt;= 0.70</w:t>
        <w:br/>
        <w:t xml:space="preserve">    -&gt; OCR-first path</w:t>
        <w:br/>
        <w:br/>
        <w:t>table_density_score &gt;= 0.60</w:t>
        <w:br/>
        <w:t xml:space="preserve">    -&gt; add table extraction agent</w:t>
        <w:br/>
        <w:br/>
        <w:t>image_density_score &gt;= 0.60 or layout_complexity_score &gt;= 0.70</w:t>
        <w:br/>
        <w:t xml:space="preserve">    -&gt; add layout/image caption agent</w:t>
        <w:br/>
        <w:br/>
        <w:t>corrupt/encrypted/password-protected</w:t>
        <w:br/>
        <w:t xml:space="preserve">    -&gt; manual review or dead letter</w:t>
      </w:r>
    </w:p>
    <w:p>
      <w:pPr>
        <w:pStyle w:val="Heading1"/>
      </w:pPr>
      <w:r>
        <w:t>7. Parser Agent Group</w:t>
      </w:r>
    </w:p>
    <w:p>
      <w:pPr>
        <w:pStyle w:val="Heading2"/>
      </w:pPr>
      <w:r>
        <w:t>Purpose</w:t>
      </w:r>
    </w:p>
    <w:p>
      <w:pPr>
        <w:spacing w:after="160"/>
      </w:pPr>
      <w:r>
        <w:rPr>
          <w:rFonts w:ascii="Calibri" w:hAnsi="Calibri"/>
        </w:rPr>
        <w:t>This group extracts text, tables, images, layout, page numbers, bounding boxes, and metadata.</w:t>
      </w:r>
    </w:p>
    <w:p>
      <w:pPr>
        <w:spacing w:before="80" w:after="40"/>
        <w:jc w:val="center"/>
      </w:pPr>
      <w:r>
        <w:drawing>
          <wp:inline xmlns:a="http://schemas.openxmlformats.org/drawingml/2006/main" xmlns:pic="http://schemas.openxmlformats.org/drawingml/2006/picture">
            <wp:extent cx="5943600" cy="1260259"/>
            <wp:docPr id="5" name="Picture 5"/>
            <wp:cNvGraphicFramePr>
              <a:graphicFrameLocks noChangeAspect="1"/>
            </wp:cNvGraphicFramePr>
            <a:graphic>
              <a:graphicData uri="http://schemas.openxmlformats.org/drawingml/2006/picture">
                <pic:pic>
                  <pic:nvPicPr>
                    <pic:cNvPr id="0" name="figure_19.png"/>
                    <pic:cNvPicPr/>
                  </pic:nvPicPr>
                  <pic:blipFill>
                    <a:blip r:embed="rId14"/>
                    <a:stretch>
                      <a:fillRect/>
                    </a:stretch>
                  </pic:blipFill>
                  <pic:spPr>
                    <a:xfrm>
                      <a:off x="0" y="0"/>
                      <a:ext cx="5943600" cy="1260259"/>
                    </a:xfrm>
                    <a:prstGeom prst="rect"/>
                  </pic:spPr>
                </pic:pic>
              </a:graphicData>
            </a:graphic>
          </wp:inline>
        </w:drawing>
      </w:r>
    </w:p>
    <w:p>
      <w:pPr>
        <w:pStyle w:val="FigureCaption"/>
      </w:pPr>
      <w:r>
        <w:t>Figure 5. Parser Agent Group Architecture</w:t>
      </w:r>
    </w:p>
    <w:p>
      <w:pPr>
        <w:pStyle w:val="Heading2"/>
      </w:pPr>
      <w:r>
        <w:t>Tool Responsibility</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Agent</w:t>
            </w:r>
          </w:p>
        </w:tc>
        <w:tc>
          <w:tcPr>
            <w:tcW w:type="dxa" w:w="4680"/>
            <w:shd w:fill="F2F4F7"/>
            <w:vAlign w:val="center"/>
            <w:tcMar>
              <w:top w:w="80" w:type="dxa"/>
              <w:start w:w="120" w:type="dxa"/>
              <w:bottom w:w="80" w:type="dxa"/>
              <w:end w:w="120" w:type="dxa"/>
            </w:tcMar>
          </w:tcPr>
          <w:p>
            <w:pPr>
              <w:jc w:val="center"/>
            </w:pPr>
            <w:r/>
            <w:r>
              <w:rPr>
                <w:rFonts w:ascii="Calibri" w:hAnsi="Calibri"/>
                <w:b/>
                <w:sz w:val="18"/>
              </w:rPr>
              <w:t>Best For</w:t>
            </w:r>
          </w:p>
        </w:tc>
      </w:tr>
      <w:tr>
        <w:tc>
          <w:tcPr>
            <w:tcW w:type="dxa" w:w="4680"/>
            <w:vAlign w:val="center"/>
            <w:tcMar>
              <w:top w:w="80" w:type="dxa"/>
              <w:start w:w="120" w:type="dxa"/>
              <w:bottom w:w="80" w:type="dxa"/>
              <w:end w:w="120" w:type="dxa"/>
            </w:tcMar>
          </w:tcPr>
          <w:p>
            <w:pPr>
              <w:jc w:val="left"/>
            </w:pPr>
            <w:r/>
            <w:r>
              <w:rPr>
                <w:rFonts w:ascii="Calibri" w:hAnsi="Calibri"/>
                <w:sz w:val="18"/>
              </w:rPr>
              <w:t>Docling Agent</w:t>
            </w:r>
          </w:p>
        </w:tc>
        <w:tc>
          <w:tcPr>
            <w:tcW w:type="dxa" w:w="4680"/>
            <w:vAlign w:val="center"/>
            <w:tcMar>
              <w:top w:w="80" w:type="dxa"/>
              <w:start w:w="120" w:type="dxa"/>
              <w:bottom w:w="80" w:type="dxa"/>
              <w:end w:w="120" w:type="dxa"/>
            </w:tcMar>
          </w:tcPr>
          <w:p>
            <w:pPr>
              <w:jc w:val="left"/>
            </w:pPr>
            <w:r/>
            <w:r>
              <w:rPr>
                <w:rFonts w:ascii="Calibri" w:hAnsi="Calibri"/>
                <w:sz w:val="18"/>
              </w:rPr>
              <w:t>Main document parser, layout, reading order, tables, Markdown/JSON</w:t>
            </w:r>
          </w:p>
        </w:tc>
      </w:tr>
      <w:tr>
        <w:tc>
          <w:tcPr>
            <w:tcW w:type="dxa" w:w="4680"/>
            <w:vAlign w:val="center"/>
            <w:tcMar>
              <w:top w:w="80" w:type="dxa"/>
              <w:start w:w="120" w:type="dxa"/>
              <w:bottom w:w="80" w:type="dxa"/>
              <w:end w:w="120" w:type="dxa"/>
            </w:tcMar>
          </w:tcPr>
          <w:p>
            <w:pPr>
              <w:jc w:val="left"/>
            </w:pPr>
            <w:r/>
            <w:r>
              <w:rPr>
                <w:rFonts w:ascii="Calibri" w:hAnsi="Calibri"/>
                <w:sz w:val="18"/>
              </w:rPr>
              <w:t>Unstructured Agent</w:t>
            </w:r>
          </w:p>
        </w:tc>
        <w:tc>
          <w:tcPr>
            <w:tcW w:type="dxa" w:w="4680"/>
            <w:vAlign w:val="center"/>
            <w:tcMar>
              <w:top w:w="80" w:type="dxa"/>
              <w:start w:w="120" w:type="dxa"/>
              <w:bottom w:w="80" w:type="dxa"/>
              <w:end w:w="120" w:type="dxa"/>
            </w:tcMar>
          </w:tcPr>
          <w:p>
            <w:pPr>
              <w:jc w:val="left"/>
            </w:pPr>
            <w:r/>
            <w:r>
              <w:rPr>
                <w:rFonts w:ascii="Calibri" w:hAnsi="Calibri"/>
                <w:sz w:val="18"/>
              </w:rPr>
              <w:t>Element extraction, quick parsing, alternate validation</w:t>
            </w:r>
          </w:p>
        </w:tc>
      </w:tr>
      <w:tr>
        <w:tc>
          <w:tcPr>
            <w:tcW w:type="dxa" w:w="4680"/>
            <w:vAlign w:val="center"/>
            <w:tcMar>
              <w:top w:w="80" w:type="dxa"/>
              <w:start w:w="120" w:type="dxa"/>
              <w:bottom w:w="80" w:type="dxa"/>
              <w:end w:w="120" w:type="dxa"/>
            </w:tcMar>
          </w:tcPr>
          <w:p>
            <w:pPr>
              <w:jc w:val="left"/>
            </w:pPr>
            <w:r/>
            <w:r>
              <w:rPr>
                <w:rFonts w:ascii="Calibri" w:hAnsi="Calibri"/>
                <w:sz w:val="18"/>
              </w:rPr>
              <w:t>pdfplumber Agent</w:t>
            </w:r>
          </w:p>
        </w:tc>
        <w:tc>
          <w:tcPr>
            <w:tcW w:type="dxa" w:w="4680"/>
            <w:vAlign w:val="center"/>
            <w:tcMar>
              <w:top w:w="80" w:type="dxa"/>
              <w:start w:w="120" w:type="dxa"/>
              <w:bottom w:w="80" w:type="dxa"/>
              <w:end w:w="120" w:type="dxa"/>
            </w:tcMar>
          </w:tcPr>
          <w:p>
            <w:pPr>
              <w:jc w:val="left"/>
            </w:pPr>
            <w:r/>
            <w:r>
              <w:rPr>
                <w:rFonts w:ascii="Calibri" w:hAnsi="Calibri"/>
                <w:sz w:val="18"/>
              </w:rPr>
              <w:t>PDF tables and exact text-region extraction</w:t>
            </w:r>
          </w:p>
        </w:tc>
      </w:tr>
      <w:tr>
        <w:tc>
          <w:tcPr>
            <w:tcW w:type="dxa" w:w="4680"/>
            <w:vAlign w:val="center"/>
            <w:tcMar>
              <w:top w:w="80" w:type="dxa"/>
              <w:start w:w="120" w:type="dxa"/>
              <w:bottom w:w="80" w:type="dxa"/>
              <w:end w:w="120" w:type="dxa"/>
            </w:tcMar>
          </w:tcPr>
          <w:p>
            <w:pPr>
              <w:jc w:val="left"/>
            </w:pPr>
            <w:r/>
            <w:r>
              <w:rPr>
                <w:rFonts w:ascii="Calibri" w:hAnsi="Calibri"/>
                <w:sz w:val="18"/>
              </w:rPr>
              <w:t>OCR Agent</w:t>
            </w:r>
          </w:p>
        </w:tc>
        <w:tc>
          <w:tcPr>
            <w:tcW w:type="dxa" w:w="4680"/>
            <w:vAlign w:val="center"/>
            <w:tcMar>
              <w:top w:w="80" w:type="dxa"/>
              <w:start w:w="120" w:type="dxa"/>
              <w:bottom w:w="80" w:type="dxa"/>
              <w:end w:w="120" w:type="dxa"/>
            </w:tcMar>
          </w:tcPr>
          <w:p>
            <w:pPr>
              <w:jc w:val="left"/>
            </w:pPr>
            <w:r/>
            <w:r>
              <w:rPr>
                <w:rFonts w:ascii="Calibri" w:hAnsi="Calibri"/>
                <w:sz w:val="18"/>
              </w:rPr>
              <w:t>Scanned pages, image text</w:t>
            </w:r>
          </w:p>
        </w:tc>
      </w:tr>
      <w:tr>
        <w:tc>
          <w:tcPr>
            <w:tcW w:type="dxa" w:w="4680"/>
            <w:vAlign w:val="center"/>
            <w:tcMar>
              <w:top w:w="80" w:type="dxa"/>
              <w:start w:w="120" w:type="dxa"/>
              <w:bottom w:w="80" w:type="dxa"/>
              <w:end w:w="120" w:type="dxa"/>
            </w:tcMar>
          </w:tcPr>
          <w:p>
            <w:pPr>
              <w:jc w:val="left"/>
            </w:pPr>
            <w:r/>
            <w:r>
              <w:rPr>
                <w:rFonts w:ascii="Calibri" w:hAnsi="Calibri"/>
                <w:sz w:val="18"/>
              </w:rPr>
              <w:t>Office Agent</w:t>
            </w:r>
          </w:p>
        </w:tc>
        <w:tc>
          <w:tcPr>
            <w:tcW w:type="dxa" w:w="4680"/>
            <w:vAlign w:val="center"/>
            <w:tcMar>
              <w:top w:w="80" w:type="dxa"/>
              <w:start w:w="120" w:type="dxa"/>
              <w:bottom w:w="80" w:type="dxa"/>
              <w:end w:w="120" w:type="dxa"/>
            </w:tcMar>
          </w:tcPr>
          <w:p>
            <w:pPr>
              <w:jc w:val="left"/>
            </w:pPr>
            <w:r/>
            <w:r>
              <w:rPr>
                <w:rFonts w:ascii="Calibri" w:hAnsi="Calibri"/>
                <w:sz w:val="18"/>
              </w:rPr>
              <w:t>DOCX/PPTX structure, slides, comments, notes</w:t>
            </w:r>
          </w:p>
        </w:tc>
      </w:tr>
      <w:tr>
        <w:tc>
          <w:tcPr>
            <w:tcW w:type="dxa" w:w="4680"/>
            <w:vAlign w:val="center"/>
            <w:tcMar>
              <w:top w:w="80" w:type="dxa"/>
              <w:start w:w="120" w:type="dxa"/>
              <w:bottom w:w="80" w:type="dxa"/>
              <w:end w:w="120" w:type="dxa"/>
            </w:tcMar>
          </w:tcPr>
          <w:p>
            <w:pPr>
              <w:jc w:val="left"/>
            </w:pPr>
            <w:r/>
            <w:r>
              <w:rPr>
                <w:rFonts w:ascii="Calibri" w:hAnsi="Calibri"/>
                <w:sz w:val="18"/>
              </w:rPr>
              <w:t>Layout Vision Agent</w:t>
            </w:r>
          </w:p>
        </w:tc>
        <w:tc>
          <w:tcPr>
            <w:tcW w:type="dxa" w:w="4680"/>
            <w:vAlign w:val="center"/>
            <w:tcMar>
              <w:top w:w="80" w:type="dxa"/>
              <w:start w:w="120" w:type="dxa"/>
              <w:bottom w:w="80" w:type="dxa"/>
              <w:end w:w="120" w:type="dxa"/>
            </w:tcMar>
          </w:tcPr>
          <w:p>
            <w:pPr>
              <w:jc w:val="left"/>
            </w:pPr>
            <w:r/>
            <w:r>
              <w:rPr>
                <w:rFonts w:ascii="Calibri" w:hAnsi="Calibri"/>
                <w:sz w:val="18"/>
              </w:rPr>
              <w:t>Images, diagrams, chart-text alignment</w:t>
            </w:r>
          </w:p>
        </w:tc>
      </w:tr>
      <w:tr>
        <w:tc>
          <w:tcPr>
            <w:tcW w:type="dxa" w:w="4680"/>
            <w:vAlign w:val="center"/>
            <w:tcMar>
              <w:top w:w="80" w:type="dxa"/>
              <w:start w:w="120" w:type="dxa"/>
              <w:bottom w:w="80" w:type="dxa"/>
              <w:end w:w="120" w:type="dxa"/>
            </w:tcMar>
          </w:tcPr>
          <w:p>
            <w:pPr>
              <w:jc w:val="left"/>
            </w:pPr>
            <w:r/>
            <w:r>
              <w:rPr>
                <w:rFonts w:ascii="Calibri" w:hAnsi="Calibri"/>
                <w:sz w:val="18"/>
              </w:rPr>
              <w:t>LLM Fragment Agent</w:t>
            </w:r>
          </w:p>
        </w:tc>
        <w:tc>
          <w:tcPr>
            <w:tcW w:type="dxa" w:w="4680"/>
            <w:vAlign w:val="center"/>
            <w:tcMar>
              <w:top w:w="80" w:type="dxa"/>
              <w:start w:w="120" w:type="dxa"/>
              <w:bottom w:w="80" w:type="dxa"/>
              <w:end w:w="120" w:type="dxa"/>
            </w:tcMar>
          </w:tcPr>
          <w:p>
            <w:pPr>
              <w:jc w:val="left"/>
            </w:pPr>
            <w:r/>
            <w:r>
              <w:rPr>
                <w:rFonts w:ascii="Calibri" w:hAnsi="Calibri"/>
                <w:sz w:val="18"/>
              </w:rPr>
              <w:t>Only hard fragments, not entire documents</w:t>
            </w:r>
          </w:p>
        </w:tc>
      </w:tr>
    </w:tbl>
    <w:p/>
    <w:p>
      <w:pPr>
        <w:spacing w:after="120"/>
      </w:pPr>
      <w:r>
        <w:rPr>
          <w:rFonts w:ascii="Calibri" w:hAnsi="Calibri"/>
        </w:rPr>
        <w:t>Docling’s feature list includes parsing for PDF/DOCX/PPTX/XLSX/HTML/images/plain text and advanced PDF understanding such as page layout, reading order, table structure, code, formulas, image classification, Markdown export, JSON export, OCR, VLM support, and local execution.</w:t>
      </w:r>
    </w:p>
    <w:p>
      <w:pPr>
        <w:pStyle w:val="Heading1"/>
      </w:pPr>
      <w:r>
        <w:t>8. Multi-Parser Ensemble Agent</w:t>
      </w:r>
    </w:p>
    <w:p>
      <w:pPr>
        <w:pStyle w:val="Heading2"/>
      </w:pPr>
      <w:r>
        <w:t>Purpose</w:t>
      </w:r>
    </w:p>
    <w:p>
      <w:pPr>
        <w:spacing w:after="160"/>
      </w:pPr>
      <w:r>
        <w:rPr>
          <w:rFonts w:ascii="Calibri" w:hAnsi="Calibri"/>
        </w:rPr>
        <w:t>For difficult documents, do not trust one parser. Run multiple parsers, compare results, and merge the best pieces.</w:t>
      </w:r>
    </w:p>
    <w:p>
      <w:pPr>
        <w:spacing w:before="80" w:after="40"/>
        <w:jc w:val="center"/>
      </w:pPr>
      <w:r>
        <w:drawing>
          <wp:inline xmlns:a="http://schemas.openxmlformats.org/drawingml/2006/main" xmlns:pic="http://schemas.openxmlformats.org/drawingml/2006/picture">
            <wp:extent cx="5943600" cy="2495563"/>
            <wp:docPr id="6" name="Picture 6"/>
            <wp:cNvGraphicFramePr>
              <a:graphicFrameLocks noChangeAspect="1"/>
            </wp:cNvGraphicFramePr>
            <a:graphic>
              <a:graphicData uri="http://schemas.openxmlformats.org/drawingml/2006/picture">
                <pic:pic>
                  <pic:nvPicPr>
                    <pic:cNvPr id="0" name="figure_18.png"/>
                    <pic:cNvPicPr/>
                  </pic:nvPicPr>
                  <pic:blipFill>
                    <a:blip r:embed="rId15"/>
                    <a:stretch>
                      <a:fillRect/>
                    </a:stretch>
                  </pic:blipFill>
                  <pic:spPr>
                    <a:xfrm>
                      <a:off x="0" y="0"/>
                      <a:ext cx="5943600" cy="2495563"/>
                    </a:xfrm>
                    <a:prstGeom prst="rect"/>
                  </pic:spPr>
                </pic:pic>
              </a:graphicData>
            </a:graphic>
          </wp:inline>
        </w:drawing>
      </w:r>
    </w:p>
    <w:p>
      <w:pPr>
        <w:pStyle w:val="FigureCaption"/>
      </w:pPr>
      <w:r>
        <w:t>Figure 6. Multi-Parser Ensemble Architecture</w:t>
      </w:r>
    </w:p>
    <w:p>
      <w:pPr>
        <w:pStyle w:val="Heading2"/>
      </w:pPr>
      <w:r>
        <w:t>Quality Score</w:t>
      </w:r>
    </w:p>
    <w:p>
      <w:pPr>
        <w:pStyle w:val="CodeBlock"/>
        <w:shd w:fill="F4F6F9"/>
      </w:pPr>
      <w:r>
        <w:rPr>
          <w:rFonts w:ascii="Consolas" w:hAnsi="Consolas"/>
        </w:rPr>
        <w:t>final_parse_score =</w:t>
        <w:br/>
        <w:t xml:space="preserve">    0.20 * text_coverage_score</w:t>
        <w:br/>
        <w:t xml:space="preserve">  + 0.15 * reading_order_score</w:t>
        <w:br/>
        <w:t xml:space="preserve">  + 0.15 * table_quality_score</w:t>
        <w:br/>
        <w:t xml:space="preserve">  + 0.15 * layout_preservation_score</w:t>
        <w:br/>
        <w:t xml:space="preserve">  + 0.10 * OCR_confidence_score</w:t>
        <w:br/>
        <w:t xml:space="preserve">  + 0.10 * image_caption_coverage_score</w:t>
        <w:br/>
        <w:t xml:space="preserve">  + 0.10 * metadata_completeness_score</w:t>
        <w:br/>
        <w:t xml:space="preserve">  - 0.05 * duplicate_noise_score</w:t>
      </w:r>
    </w:p>
    <w:p>
      <w:pPr>
        <w:pStyle w:val="Heading2"/>
      </w:pPr>
      <w:r>
        <w:t>Important Rule</w:t>
      </w:r>
    </w:p>
    <w:p>
      <w:pPr>
        <w:spacing w:after="120"/>
      </w:pPr>
      <w:r>
        <w:rPr>
          <w:rFonts w:ascii="Calibri" w:hAnsi="Calibri"/>
        </w:rPr>
        <w:t>Do not run this expensive path for every document.</w:t>
      </w:r>
    </w:p>
    <w:p>
      <w:pPr>
        <w:spacing w:after="120"/>
      </w:pPr>
      <w:r>
        <w:rPr>
          <w:rFonts w:ascii="Calibri" w:hAnsi="Calibri"/>
        </w:rPr>
        <w:t>Simple document  -&gt; one parser</w:t>
        <w:br/>
        <w:t>Medium document  -&gt; primary parser + validator</w:t>
        <w:br/>
        <w:t>Complex document -&gt; parser ensemble</w:t>
        <w:br/>
        <w:t>Critical document -&gt; parser ensemble + human review if confidence is low</w:t>
      </w:r>
    </w:p>
    <w:p>
      <w:pPr>
        <w:pStyle w:val="Heading1"/>
      </w:pPr>
      <w:r>
        <w:t>9. Parser Quality Judge Agent</w:t>
      </w:r>
    </w:p>
    <w:p>
      <w:pPr>
        <w:pStyle w:val="Heading2"/>
      </w:pPr>
      <w:r>
        <w:t>Purpose</w:t>
      </w:r>
    </w:p>
    <w:p>
      <w:pPr>
        <w:spacing w:after="160"/>
      </w:pPr>
      <w:r>
        <w:rPr>
          <w:rFonts w:ascii="Calibri" w:hAnsi="Calibri"/>
        </w:rPr>
        <w:t>The quality judge decides whether the parser output is trustworthy.</w:t>
      </w:r>
    </w:p>
    <w:p>
      <w:pPr>
        <w:spacing w:before="80" w:after="40"/>
        <w:jc w:val="center"/>
      </w:pPr>
      <w:r>
        <w:drawing>
          <wp:inline xmlns:a="http://schemas.openxmlformats.org/drawingml/2006/main" xmlns:pic="http://schemas.openxmlformats.org/drawingml/2006/picture">
            <wp:extent cx="5943600" cy="2489662"/>
            <wp:docPr id="7" name="Picture 7"/>
            <wp:cNvGraphicFramePr>
              <a:graphicFrameLocks noChangeAspect="1"/>
            </wp:cNvGraphicFramePr>
            <a:graphic>
              <a:graphicData uri="http://schemas.openxmlformats.org/drawingml/2006/picture">
                <pic:pic>
                  <pic:nvPicPr>
                    <pic:cNvPr id="0" name="figure_17.png"/>
                    <pic:cNvPicPr/>
                  </pic:nvPicPr>
                  <pic:blipFill>
                    <a:blip r:embed="rId16"/>
                    <a:stretch>
                      <a:fillRect/>
                    </a:stretch>
                  </pic:blipFill>
                  <pic:spPr>
                    <a:xfrm>
                      <a:off x="0" y="0"/>
                      <a:ext cx="5943600" cy="2489662"/>
                    </a:xfrm>
                    <a:prstGeom prst="rect"/>
                  </pic:spPr>
                </pic:pic>
              </a:graphicData>
            </a:graphic>
          </wp:inline>
        </w:drawing>
      </w:r>
    </w:p>
    <w:p>
      <w:pPr>
        <w:pStyle w:val="FigureCaption"/>
      </w:pPr>
      <w:r>
        <w:t>Figure 7. Parser Quality Judge Workflow</w:t>
      </w:r>
    </w:p>
    <w:p>
      <w:pPr>
        <w:spacing w:after="120"/>
      </w:pPr>
      <w:r>
        <w:rPr>
          <w:rFonts w:ascii="Calibri" w:hAnsi="Calibri"/>
        </w:rPr>
        <w:t>Output</w:t>
      </w:r>
    </w:p>
    <w:p>
      <w:pPr>
        <w:pStyle w:val="CodeBlock"/>
        <w:shd w:fill="F4F6F9"/>
      </w:pPr>
      <w:r>
        <w:rPr>
          <w:rFonts w:ascii="Consolas" w:hAnsi="Consolas"/>
        </w:rPr>
        <w:t>{</w:t>
        <w:br/>
        <w:t xml:space="preserve">  "document_id": "doc_789",</w:t>
        <w:br/>
        <w:t xml:space="preserve">  "best_text_source": "docling",</w:t>
        <w:br/>
        <w:t xml:space="preserve">  "best_table_source": "pdfplumber",</w:t>
        <w:br/>
        <w:t xml:space="preserve">  "best_ocr_source": "paddleocr",</w:t>
        <w:br/>
        <w:t xml:space="preserve">  "parse_confidence": 0.92,</w:t>
        <w:br/>
        <w:t xml:space="preserve">  "manual_review_required": false</w:t>
        <w:br/>
        <w:t>}</w:t>
      </w:r>
    </w:p>
    <w:p>
      <w:pPr>
        <w:pStyle w:val="Heading1"/>
      </w:pPr>
      <w:r>
        <w:t>10. Canonical Markdown Builder Agent</w:t>
      </w:r>
    </w:p>
    <w:p>
      <w:pPr>
        <w:pStyle w:val="Heading2"/>
      </w:pPr>
      <w:r>
        <w:t>Purpose</w:t>
      </w:r>
    </w:p>
    <w:p>
      <w:pPr>
        <w:spacing w:after="160"/>
      </w:pPr>
      <w:r>
        <w:rPr>
          <w:rFonts w:ascii="Calibri" w:hAnsi="Calibri"/>
        </w:rPr>
        <w:t>This agent creates the final LLM-friendly document.</w:t>
      </w:r>
    </w:p>
    <w:p>
      <w:pPr>
        <w:spacing w:after="120"/>
      </w:pPr>
      <w:r>
        <w:rPr>
          <w:rFonts w:ascii="Calibri" w:hAnsi="Calibri"/>
        </w:rPr>
        <w:t>The markdown file becomes the trusted “clean document” used for chunking, audit, and citations.</w:t>
      </w:r>
    </w:p>
    <w:p>
      <w:pPr>
        <w:spacing w:before="80" w:after="40"/>
        <w:jc w:val="center"/>
      </w:pPr>
      <w:r>
        <w:drawing>
          <wp:inline xmlns:a="http://schemas.openxmlformats.org/drawingml/2006/main" xmlns:pic="http://schemas.openxmlformats.org/drawingml/2006/picture">
            <wp:extent cx="5943600" cy="1596044"/>
            <wp:docPr id="8" name="Picture 8"/>
            <wp:cNvGraphicFramePr>
              <a:graphicFrameLocks noChangeAspect="1"/>
            </wp:cNvGraphicFramePr>
            <a:graphic>
              <a:graphicData uri="http://schemas.openxmlformats.org/drawingml/2006/picture">
                <pic:pic>
                  <pic:nvPicPr>
                    <pic:cNvPr id="0" name="figure_16.png"/>
                    <pic:cNvPicPr/>
                  </pic:nvPicPr>
                  <pic:blipFill>
                    <a:blip r:embed="rId17"/>
                    <a:stretch>
                      <a:fillRect/>
                    </a:stretch>
                  </pic:blipFill>
                  <pic:spPr>
                    <a:xfrm>
                      <a:off x="0" y="0"/>
                      <a:ext cx="5943600" cy="1596044"/>
                    </a:xfrm>
                    <a:prstGeom prst="rect"/>
                  </pic:spPr>
                </pic:pic>
              </a:graphicData>
            </a:graphic>
          </wp:inline>
        </w:drawing>
      </w:r>
    </w:p>
    <w:p>
      <w:pPr>
        <w:pStyle w:val="FigureCaption"/>
      </w:pPr>
      <w:r>
        <w:t>Figure 8. Markdown Builder Architecture</w:t>
      </w:r>
    </w:p>
    <w:p>
      <w:pPr>
        <w:pStyle w:val="Heading2"/>
      </w:pPr>
      <w:r>
        <w:t>Example Output</w:t>
      </w:r>
    </w:p>
    <w:p>
      <w:pPr>
        <w:pStyle w:val="CodeBlock"/>
        <w:shd w:fill="F4F6F9"/>
      </w:pPr>
      <w:r>
        <w:rPr>
          <w:rFonts w:ascii="Consolas" w:hAnsi="Consolas"/>
        </w:rPr>
        <w:t># Vendor ABC Master Services Agreement</w:t>
        <w:br/>
        <w:br/>
        <w:t>metadata:</w:t>
        <w:br/>
        <w:t xml:space="preserve">  document_id: doc_789</w:t>
        <w:br/>
        <w:t xml:space="preserve">  version: 4</w:t>
        <w:br/>
        <w:t xml:space="preserve">  document_type: contract</w:t>
        <w:br/>
        <w:t xml:space="preserve">  parser_path: docling_plus_pdfplumber</w:t>
        <w:br/>
        <w:t xml:space="preserve">  parse_confidence: 0.92</w:t>
        <w:br/>
        <w:t xml:space="preserve">  security_acl:</w:t>
        <w:br/>
        <w:t xml:space="preserve">    - legal_team</w:t>
        <w:br/>
        <w:t xml:space="preserve">    - finance_team</w:t>
        <w:br/>
        <w:br/>
        <w:t>---</w:t>
        <w:br/>
        <w:br/>
        <w:t>## Page 2: Payment Terms</w:t>
        <w:br/>
        <w:br/>
        <w:t>Invoices shall be paid within thirty calendar days after approval.</w:t>
        <w:br/>
        <w:br/>
        <w:t>### Table: Pricing Schedule</w:t>
        <w:br/>
        <w:br/>
        <w:t>| Service | Unit Cost | Billing Frequency |</w:t>
        <w:br/>
        <w:t>|---|---:|---|</w:t>
        <w:br/>
        <w:t>| Data Processing | 1200 | Monthly |</w:t>
        <w:br/>
        <w:br/>
        <w:t>## Page 5: Approval Workflow Diagram</w:t>
        <w:br/>
        <w:br/>
        <w:t>Image description:</w:t>
        <w:br/>
        <w:t>The diagram shows vendor invoice submission, legal approval, finance approval,</w:t>
        <w:br/>
        <w:t>and payment execution.</w:t>
      </w:r>
    </w:p>
    <w:p>
      <w:pPr>
        <w:pStyle w:val="Heading1"/>
      </w:pPr>
      <w:r>
        <w:t>11. Structured JSON Builder Agent</w:t>
      </w:r>
    </w:p>
    <w:p>
      <w:pPr>
        <w:pStyle w:val="Heading2"/>
      </w:pPr>
      <w:r>
        <w:t>Purpose</w:t>
      </w:r>
    </w:p>
    <w:p>
      <w:pPr>
        <w:spacing w:after="160"/>
      </w:pPr>
      <w:r>
        <w:rPr>
          <w:rFonts w:ascii="Calibri" w:hAnsi="Calibri"/>
        </w:rPr>
        <w:t>Markdown is good for humans and LLMs. JSON is good for systems.</w:t>
      </w:r>
    </w:p>
    <w:p>
      <w:pPr>
        <w:spacing w:after="120"/>
      </w:pPr>
      <w:r>
        <w:rPr>
          <w:rFonts w:ascii="Calibri" w:hAnsi="Calibri"/>
        </w:rPr>
        <w:t>The JSON stores page coordinates, tables, image locations, confidence, and lineage.</w:t>
      </w:r>
    </w:p>
    <w:p>
      <w:pPr>
        <w:spacing w:before="80" w:after="40"/>
        <w:jc w:val="center"/>
      </w:pPr>
      <w:r>
        <w:drawing>
          <wp:inline xmlns:a="http://schemas.openxmlformats.org/drawingml/2006/main" xmlns:pic="http://schemas.openxmlformats.org/drawingml/2006/picture">
            <wp:extent cx="5943600" cy="1615696"/>
            <wp:docPr id="9" name="Picture 9"/>
            <wp:cNvGraphicFramePr>
              <a:graphicFrameLocks noChangeAspect="1"/>
            </wp:cNvGraphicFramePr>
            <a:graphic>
              <a:graphicData uri="http://schemas.openxmlformats.org/drawingml/2006/picture">
                <pic:pic>
                  <pic:nvPicPr>
                    <pic:cNvPr id="0" name="figure_15.png"/>
                    <pic:cNvPicPr/>
                  </pic:nvPicPr>
                  <pic:blipFill>
                    <a:blip r:embed="rId18"/>
                    <a:stretch>
                      <a:fillRect/>
                    </a:stretch>
                  </pic:blipFill>
                  <pic:spPr>
                    <a:xfrm>
                      <a:off x="0" y="0"/>
                      <a:ext cx="5943600" cy="1615696"/>
                    </a:xfrm>
                    <a:prstGeom prst="rect"/>
                  </pic:spPr>
                </pic:pic>
              </a:graphicData>
            </a:graphic>
          </wp:inline>
        </w:drawing>
      </w:r>
    </w:p>
    <w:p>
      <w:pPr>
        <w:pStyle w:val="FigureCaption"/>
      </w:pPr>
      <w:r>
        <w:t>Figure 9. Structured JSON Builder Architecture</w:t>
      </w:r>
    </w:p>
    <w:p>
      <w:pPr>
        <w:pStyle w:val="Heading2"/>
      </w:pPr>
      <w:r>
        <w:t>JSON Example</w:t>
      </w:r>
    </w:p>
    <w:p>
      <w:pPr>
        <w:pStyle w:val="CodeBlock"/>
        <w:shd w:fill="F4F6F9"/>
      </w:pPr>
      <w:r>
        <w:rPr>
          <w:rFonts w:ascii="Consolas" w:hAnsi="Consolas"/>
        </w:rPr>
        <w:t>{</w:t>
        <w:br/>
        <w:t xml:space="preserve">  "document_id": "doc_789",</w:t>
        <w:br/>
        <w:t xml:space="preserve">  "version": 4,</w:t>
        <w:br/>
        <w:t xml:space="preserve">  "sections": [</w:t>
        <w:br/>
        <w:t xml:space="preserve">    {</w:t>
        <w:br/>
        <w:t xml:space="preserve">      "title": "Payment Terms",</w:t>
        <w:br/>
        <w:t xml:space="preserve">      "page_start": 2,</w:t>
        <w:br/>
        <w:t xml:space="preserve">      "page_end": 2,</w:t>
        <w:br/>
        <w:t xml:space="preserve">      "elements": [</w:t>
        <w:br/>
        <w:t xml:space="preserve">        {</w:t>
        <w:br/>
        <w:t xml:space="preserve">          "type": "paragraph",</w:t>
        <w:br/>
        <w:t xml:space="preserve">          "text": "Invoices shall be paid within thirty calendar days after approval.",</w:t>
        <w:br/>
        <w:t xml:space="preserve">          "bbox": [100, 250, 500, 290],</w:t>
        <w:br/>
        <w:t xml:space="preserve">          "confidence": 0.96</w:t>
        <w:br/>
        <w:t xml:space="preserve">       </w:t>
        <w:br/>
        <w:t>}</w:t>
        <w:br/>
        <w:t xml:space="preserve">     </w:t>
        <w:br/>
        <w:t>]</w:t>
        <w:br/>
        <w:t xml:space="preserve">   </w:t>
        <w:br/>
        <w:t>}</w:t>
        <w:br/>
        <w:t xml:space="preserve"> </w:t>
        <w:br/>
        <w:t>]</w:t>
        <w:br/>
        <w:t>}</w:t>
      </w:r>
    </w:p>
    <w:p>
      <w:pPr>
        <w:pStyle w:val="Heading1"/>
      </w:pPr>
      <w:r>
        <w:t>12. Chunking Agent Group</w:t>
      </w:r>
    </w:p>
    <w:p>
      <w:pPr>
        <w:pStyle w:val="Heading2"/>
      </w:pPr>
      <w:r>
        <w:t>Purpose</w:t>
      </w:r>
    </w:p>
    <w:p>
      <w:pPr>
        <w:spacing w:after="160"/>
      </w:pPr>
      <w:r>
        <w:rPr>
          <w:rFonts w:ascii="Calibri" w:hAnsi="Calibri"/>
        </w:rPr>
        <w:t>Chunking should depend on document type.</w:t>
      </w:r>
    </w:p>
    <w:p>
      <w:pPr>
        <w:spacing w:after="120"/>
      </w:pPr>
      <w:r>
        <w:rPr>
          <w:rFonts w:ascii="Calibri" w:hAnsi="Calibri"/>
        </w:rPr>
        <w:t>A contract should not be chunked the same way as a PPTX or finance spreadsheet.</w:t>
      </w:r>
    </w:p>
    <w:p>
      <w:pPr>
        <w:spacing w:before="80" w:after="40"/>
        <w:jc w:val="center"/>
      </w:pPr>
      <w:r>
        <w:drawing>
          <wp:inline xmlns:a="http://schemas.openxmlformats.org/drawingml/2006/main" xmlns:pic="http://schemas.openxmlformats.org/drawingml/2006/picture">
            <wp:extent cx="5943600" cy="1874520"/>
            <wp:docPr id="10" name="Picture 10"/>
            <wp:cNvGraphicFramePr>
              <a:graphicFrameLocks noChangeAspect="1"/>
            </wp:cNvGraphicFramePr>
            <a:graphic>
              <a:graphicData uri="http://schemas.openxmlformats.org/drawingml/2006/picture">
                <pic:pic>
                  <pic:nvPicPr>
                    <pic:cNvPr id="0" name="figure_14.png"/>
                    <pic:cNvPicPr/>
                  </pic:nvPicPr>
                  <pic:blipFill>
                    <a:blip r:embed="rId19"/>
                    <a:stretch>
                      <a:fillRect/>
                    </a:stretch>
                  </pic:blipFill>
                  <pic:spPr>
                    <a:xfrm>
                      <a:off x="0" y="0"/>
                      <a:ext cx="5943600" cy="1874520"/>
                    </a:xfrm>
                    <a:prstGeom prst="rect"/>
                  </pic:spPr>
                </pic:pic>
              </a:graphicData>
            </a:graphic>
          </wp:inline>
        </w:drawing>
      </w:r>
    </w:p>
    <w:p>
      <w:pPr>
        <w:pStyle w:val="FigureCaption"/>
      </w:pPr>
      <w:r>
        <w:t>Figure 10. Chunking Agent Group Architecture</w:t>
      </w:r>
    </w:p>
    <w:p>
      <w:pPr>
        <w:pStyle w:val="Heading2"/>
      </w:pPr>
      <w:r>
        <w:t>Chunking Rules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Document Type</w:t>
            </w:r>
          </w:p>
        </w:tc>
        <w:tc>
          <w:tcPr>
            <w:tcW w:type="dxa" w:w="4680"/>
            <w:shd w:fill="F2F4F7"/>
            <w:vAlign w:val="center"/>
            <w:tcMar>
              <w:top w:w="80" w:type="dxa"/>
              <w:start w:w="120" w:type="dxa"/>
              <w:bottom w:w="80" w:type="dxa"/>
              <w:end w:w="120" w:type="dxa"/>
            </w:tcMar>
          </w:tcPr>
          <w:p>
            <w:pPr>
              <w:jc w:val="center"/>
            </w:pPr>
            <w:r/>
            <w:r>
              <w:rPr>
                <w:rFonts w:ascii="Calibri" w:hAnsi="Calibri"/>
                <w:b/>
                <w:sz w:val="18"/>
              </w:rPr>
              <w:t>Chunking Strategy</w:t>
            </w:r>
          </w:p>
        </w:tc>
      </w:tr>
      <w:tr>
        <w:tc>
          <w:tcPr>
            <w:tcW w:type="dxa" w:w="4680"/>
            <w:vAlign w:val="center"/>
            <w:tcMar>
              <w:top w:w="80" w:type="dxa"/>
              <w:start w:w="120" w:type="dxa"/>
              <w:bottom w:w="80" w:type="dxa"/>
              <w:end w:w="120" w:type="dxa"/>
            </w:tcMar>
          </w:tcPr>
          <w:p>
            <w:pPr>
              <w:jc w:val="left"/>
            </w:pPr>
            <w:r/>
            <w:r>
              <w:rPr>
                <w:rFonts w:ascii="Calibri" w:hAnsi="Calibri"/>
                <w:sz w:val="18"/>
              </w:rPr>
              <w:t>Contract</w:t>
            </w:r>
          </w:p>
        </w:tc>
        <w:tc>
          <w:tcPr>
            <w:tcW w:type="dxa" w:w="4680"/>
            <w:vAlign w:val="center"/>
            <w:tcMar>
              <w:top w:w="80" w:type="dxa"/>
              <w:start w:w="120" w:type="dxa"/>
              <w:bottom w:w="80" w:type="dxa"/>
              <w:end w:w="120" w:type="dxa"/>
            </w:tcMar>
          </w:tcPr>
          <w:p>
            <w:pPr>
              <w:jc w:val="left"/>
            </w:pPr>
            <w:r/>
            <w:r>
              <w:rPr>
                <w:rFonts w:ascii="Calibri" w:hAnsi="Calibri"/>
                <w:sz w:val="18"/>
              </w:rPr>
              <w:t>Clause + section parent chunks</w:t>
            </w:r>
          </w:p>
        </w:tc>
      </w:tr>
      <w:tr>
        <w:tc>
          <w:tcPr>
            <w:tcW w:type="dxa" w:w="4680"/>
            <w:vAlign w:val="center"/>
            <w:tcMar>
              <w:top w:w="80" w:type="dxa"/>
              <w:start w:w="120" w:type="dxa"/>
              <w:bottom w:w="80" w:type="dxa"/>
              <w:end w:w="120" w:type="dxa"/>
            </w:tcMar>
          </w:tcPr>
          <w:p>
            <w:pPr>
              <w:jc w:val="left"/>
            </w:pPr>
            <w:r/>
            <w:r>
              <w:rPr>
                <w:rFonts w:ascii="Calibri" w:hAnsi="Calibri"/>
                <w:sz w:val="18"/>
              </w:rPr>
              <w:t>RFP</w:t>
            </w:r>
          </w:p>
        </w:tc>
        <w:tc>
          <w:tcPr>
            <w:tcW w:type="dxa" w:w="4680"/>
            <w:vAlign w:val="center"/>
            <w:tcMar>
              <w:top w:w="80" w:type="dxa"/>
              <w:start w:w="120" w:type="dxa"/>
              <w:bottom w:w="80" w:type="dxa"/>
              <w:end w:w="120" w:type="dxa"/>
            </w:tcMar>
          </w:tcPr>
          <w:p>
            <w:pPr>
              <w:jc w:val="left"/>
            </w:pPr>
            <w:r/>
            <w:r>
              <w:rPr>
                <w:rFonts w:ascii="Calibri" w:hAnsi="Calibri"/>
                <w:sz w:val="18"/>
              </w:rPr>
              <w:t>Requirement/question/answer chunks</w:t>
            </w:r>
          </w:p>
        </w:tc>
      </w:tr>
      <w:tr>
        <w:tc>
          <w:tcPr>
            <w:tcW w:type="dxa" w:w="4680"/>
            <w:vAlign w:val="center"/>
            <w:tcMar>
              <w:top w:w="80" w:type="dxa"/>
              <w:start w:w="120" w:type="dxa"/>
              <w:bottom w:w="80" w:type="dxa"/>
              <w:end w:w="120" w:type="dxa"/>
            </w:tcMar>
          </w:tcPr>
          <w:p>
            <w:pPr>
              <w:jc w:val="left"/>
            </w:pPr>
            <w:r/>
            <w:r>
              <w:rPr>
                <w:rFonts w:ascii="Calibri" w:hAnsi="Calibri"/>
                <w:sz w:val="18"/>
              </w:rPr>
              <w:t>Policy</w:t>
            </w:r>
          </w:p>
        </w:tc>
        <w:tc>
          <w:tcPr>
            <w:tcW w:type="dxa" w:w="4680"/>
            <w:vAlign w:val="center"/>
            <w:tcMar>
              <w:top w:w="80" w:type="dxa"/>
              <w:start w:w="120" w:type="dxa"/>
              <w:bottom w:w="80" w:type="dxa"/>
              <w:end w:w="120" w:type="dxa"/>
            </w:tcMar>
          </w:tcPr>
          <w:p>
            <w:pPr>
              <w:jc w:val="left"/>
            </w:pPr>
            <w:r/>
            <w:r>
              <w:rPr>
                <w:rFonts w:ascii="Calibri" w:hAnsi="Calibri"/>
                <w:sz w:val="18"/>
              </w:rPr>
              <w:t>Heading/subheading chunks</w:t>
            </w:r>
          </w:p>
        </w:tc>
      </w:tr>
      <w:tr>
        <w:tc>
          <w:tcPr>
            <w:tcW w:type="dxa" w:w="4680"/>
            <w:vAlign w:val="center"/>
            <w:tcMar>
              <w:top w:w="80" w:type="dxa"/>
              <w:start w:w="120" w:type="dxa"/>
              <w:bottom w:w="80" w:type="dxa"/>
              <w:end w:w="120" w:type="dxa"/>
            </w:tcMar>
          </w:tcPr>
          <w:p>
            <w:pPr>
              <w:jc w:val="left"/>
            </w:pPr>
            <w:r/>
            <w:r>
              <w:rPr>
                <w:rFonts w:ascii="Calibri" w:hAnsi="Calibri"/>
                <w:sz w:val="18"/>
              </w:rPr>
              <w:t>PPTX</w:t>
            </w:r>
          </w:p>
        </w:tc>
        <w:tc>
          <w:tcPr>
            <w:tcW w:type="dxa" w:w="4680"/>
            <w:vAlign w:val="center"/>
            <w:tcMar>
              <w:top w:w="80" w:type="dxa"/>
              <w:start w:w="120" w:type="dxa"/>
              <w:bottom w:w="80" w:type="dxa"/>
              <w:end w:w="120" w:type="dxa"/>
            </w:tcMar>
          </w:tcPr>
          <w:p>
            <w:pPr>
              <w:jc w:val="left"/>
            </w:pPr>
            <w:r/>
            <w:r>
              <w:rPr>
                <w:rFonts w:ascii="Calibri" w:hAnsi="Calibri"/>
                <w:sz w:val="18"/>
              </w:rPr>
              <w:t>Slide parent + bullet/image child chunks</w:t>
            </w:r>
          </w:p>
        </w:tc>
      </w:tr>
      <w:tr>
        <w:tc>
          <w:tcPr>
            <w:tcW w:type="dxa" w:w="4680"/>
            <w:vAlign w:val="center"/>
            <w:tcMar>
              <w:top w:w="80" w:type="dxa"/>
              <w:start w:w="120" w:type="dxa"/>
              <w:bottom w:w="80" w:type="dxa"/>
              <w:end w:w="120" w:type="dxa"/>
            </w:tcMar>
          </w:tcPr>
          <w:p>
            <w:pPr>
              <w:jc w:val="left"/>
            </w:pPr>
            <w:r/>
            <w:r>
              <w:rPr>
                <w:rFonts w:ascii="Calibri" w:hAnsi="Calibri"/>
                <w:sz w:val="18"/>
              </w:rPr>
              <w:t>Finance</w:t>
            </w:r>
          </w:p>
        </w:tc>
        <w:tc>
          <w:tcPr>
            <w:tcW w:type="dxa" w:w="4680"/>
            <w:vAlign w:val="center"/>
            <w:tcMar>
              <w:top w:w="80" w:type="dxa"/>
              <w:start w:w="120" w:type="dxa"/>
              <w:bottom w:w="80" w:type="dxa"/>
              <w:end w:w="120" w:type="dxa"/>
            </w:tcMar>
          </w:tcPr>
          <w:p>
            <w:pPr>
              <w:jc w:val="left"/>
            </w:pPr>
            <w:r/>
            <w:r>
              <w:rPr>
                <w:rFonts w:ascii="Calibri" w:hAnsi="Calibri"/>
                <w:sz w:val="18"/>
              </w:rPr>
              <w:t>Table chunks + approval notes</w:t>
            </w:r>
          </w:p>
        </w:tc>
      </w:tr>
      <w:tr>
        <w:tc>
          <w:tcPr>
            <w:tcW w:type="dxa" w:w="4680"/>
            <w:vAlign w:val="center"/>
            <w:tcMar>
              <w:top w:w="80" w:type="dxa"/>
              <w:start w:w="120" w:type="dxa"/>
              <w:bottom w:w="80" w:type="dxa"/>
              <w:end w:w="120" w:type="dxa"/>
            </w:tcMar>
          </w:tcPr>
          <w:p>
            <w:pPr>
              <w:jc w:val="left"/>
            </w:pPr>
            <w:r/>
            <w:r>
              <w:rPr>
                <w:rFonts w:ascii="Calibri" w:hAnsi="Calibri"/>
                <w:sz w:val="18"/>
              </w:rPr>
              <w:t>Technical docs</w:t>
            </w:r>
          </w:p>
        </w:tc>
        <w:tc>
          <w:tcPr>
            <w:tcW w:type="dxa" w:w="4680"/>
            <w:vAlign w:val="center"/>
            <w:tcMar>
              <w:top w:w="80" w:type="dxa"/>
              <w:start w:w="120" w:type="dxa"/>
              <w:bottom w:w="80" w:type="dxa"/>
              <w:end w:w="120" w:type="dxa"/>
            </w:tcMar>
          </w:tcPr>
          <w:p>
            <w:pPr>
              <w:jc w:val="left"/>
            </w:pPr>
            <w:r/>
            <w:r>
              <w:rPr>
                <w:rFonts w:ascii="Calibri" w:hAnsi="Calibri"/>
                <w:sz w:val="18"/>
              </w:rPr>
              <w:t>Procedure/API/step chunks</w:t>
            </w:r>
          </w:p>
        </w:tc>
      </w:tr>
      <w:tr>
        <w:tc>
          <w:tcPr>
            <w:tcW w:type="dxa" w:w="4680"/>
            <w:vAlign w:val="center"/>
            <w:tcMar>
              <w:top w:w="80" w:type="dxa"/>
              <w:start w:w="120" w:type="dxa"/>
              <w:bottom w:w="80" w:type="dxa"/>
              <w:end w:w="120" w:type="dxa"/>
            </w:tcMar>
          </w:tcPr>
          <w:p>
            <w:pPr>
              <w:jc w:val="left"/>
            </w:pPr>
            <w:r/>
            <w:r>
              <w:rPr>
                <w:rFonts w:ascii="Calibri" w:hAnsi="Calibri"/>
                <w:sz w:val="18"/>
              </w:rPr>
              <w:t>Scanned PDF</w:t>
            </w:r>
          </w:p>
        </w:tc>
        <w:tc>
          <w:tcPr>
            <w:tcW w:type="dxa" w:w="4680"/>
            <w:vAlign w:val="center"/>
            <w:tcMar>
              <w:top w:w="80" w:type="dxa"/>
              <w:start w:w="120" w:type="dxa"/>
              <w:bottom w:w="80" w:type="dxa"/>
              <w:end w:w="120" w:type="dxa"/>
            </w:tcMar>
          </w:tcPr>
          <w:p>
            <w:pPr>
              <w:jc w:val="left"/>
            </w:pPr>
            <w:r/>
            <w:r>
              <w:rPr>
                <w:rFonts w:ascii="Calibri" w:hAnsi="Calibri"/>
                <w:sz w:val="18"/>
              </w:rPr>
              <w:t>Page/section chunks with OCR confidence</w:t>
            </w:r>
          </w:p>
        </w:tc>
      </w:tr>
      <w:tr>
        <w:tc>
          <w:tcPr>
            <w:tcW w:type="dxa" w:w="4680"/>
            <w:vAlign w:val="center"/>
            <w:tcMar>
              <w:top w:w="80" w:type="dxa"/>
              <w:start w:w="120" w:type="dxa"/>
              <w:bottom w:w="80" w:type="dxa"/>
              <w:end w:w="120" w:type="dxa"/>
            </w:tcMar>
          </w:tcPr>
          <w:p>
            <w:pPr>
              <w:jc w:val="left"/>
            </w:pPr>
            <w:r/>
            <w:r>
              <w:rPr>
                <w:rFonts w:ascii="Calibri" w:hAnsi="Calibri"/>
                <w:sz w:val="18"/>
              </w:rPr>
              <w:t>Image-heavy document</w:t>
            </w:r>
          </w:p>
        </w:tc>
        <w:tc>
          <w:tcPr>
            <w:tcW w:type="dxa" w:w="4680"/>
            <w:vAlign w:val="center"/>
            <w:tcMar>
              <w:top w:w="80" w:type="dxa"/>
              <w:start w:w="120" w:type="dxa"/>
              <w:bottom w:w="80" w:type="dxa"/>
              <w:end w:w="120" w:type="dxa"/>
            </w:tcMar>
          </w:tcPr>
          <w:p>
            <w:pPr>
              <w:jc w:val="left"/>
            </w:pPr>
            <w:r/>
            <w:r>
              <w:rPr>
                <w:rFonts w:ascii="Calibri" w:hAnsi="Calibri"/>
                <w:sz w:val="18"/>
              </w:rPr>
              <w:t>Image caption + nearby text chunk</w:t>
            </w:r>
          </w:p>
        </w:tc>
      </w:tr>
    </w:tbl>
    <w:p/>
    <w:p>
      <w:pPr>
        <w:pStyle w:val="Heading2"/>
      </w:pPr>
      <w:r>
        <w:t>Chunk Object</w:t>
      </w:r>
    </w:p>
    <w:p>
      <w:pPr>
        <w:pStyle w:val="CodeBlock"/>
        <w:shd w:fill="F4F6F9"/>
      </w:pPr>
      <w:r>
        <w:rPr>
          <w:rFonts w:ascii="Consolas" w:hAnsi="Consolas"/>
        </w:rPr>
        <w:t>{</w:t>
        <w:br/>
        <w:t xml:space="preserve">  "chunk_id": "doc_789_v4_chunk_021",</w:t>
        <w:br/>
        <w:t xml:space="preserve">  "document_id": "doc_789",</w:t>
        <w:br/>
        <w:t xml:space="preserve">  "version": 4,</w:t>
        <w:br/>
        <w:t xml:space="preserve">  "chunk_type": "contract_clause",</w:t>
        <w:br/>
        <w:t xml:space="preserve">  "section_path": "Payment Terms &gt; Invoice Approval",</w:t>
        <w:br/>
        <w:t xml:space="preserve">  "page_start": 2,</w:t>
        <w:br/>
        <w:t xml:space="preserve">  "page_end": 2,</w:t>
        <w:br/>
        <w:t xml:space="preserve">  "text": "Invoices shall be paid within thirty calendar days after approval.",</w:t>
        <w:br/>
        <w:t xml:space="preserve">  "parent_chunk_id": "doc_789_v4_section_payment_terms",</w:t>
        <w:br/>
        <w:t xml:space="preserve">  "security_acl": ["legal_team",</w:t>
        <w:br/>
        <w:t xml:space="preserve">  "finance_team"],</w:t>
        <w:br/>
        <w:t xml:space="preserve">  "source_markdown_uri": "s3://processed_markdown/company_a/doc_789/v4/document.md"</w:t>
        <w:br/>
        <w:t>}</w:t>
      </w:r>
    </w:p>
    <w:p>
      <w:pPr>
        <w:pStyle w:val="Heading1"/>
      </w:pPr>
      <w:r>
        <w:t>13. Embedding Agent Group</w:t>
      </w:r>
    </w:p>
    <w:p>
      <w:pPr>
        <w:pStyle w:val="Heading2"/>
      </w:pPr>
      <w:r>
        <w:t>Purpose</w:t>
      </w:r>
    </w:p>
    <w:p>
      <w:pPr>
        <w:spacing w:after="160"/>
      </w:pPr>
      <w:r>
        <w:rPr>
          <w:rFonts w:ascii="Calibri" w:hAnsi="Calibri"/>
        </w:rPr>
        <w:t>This group generates embeddings at scale using Spark.</w:t>
      </w:r>
    </w:p>
    <w:p>
      <w:pPr>
        <w:spacing w:after="120"/>
      </w:pPr>
      <w:r>
        <w:rPr>
          <w:rFonts w:ascii="Calibri" w:hAnsi="Calibri"/>
        </w:rPr>
        <w:t>It should not embed bad chunks, empty chunks, unauthorized chunks, or old versions incorrectly.</w:t>
      </w:r>
    </w:p>
    <w:p>
      <w:pPr>
        <w:spacing w:before="80" w:after="40"/>
        <w:jc w:val="center"/>
      </w:pPr>
      <w:r>
        <w:drawing>
          <wp:inline xmlns:a="http://schemas.openxmlformats.org/drawingml/2006/main" xmlns:pic="http://schemas.openxmlformats.org/drawingml/2006/picture">
            <wp:extent cx="5943600" cy="4084405"/>
            <wp:docPr id="11" name="Picture 11"/>
            <wp:cNvGraphicFramePr>
              <a:graphicFrameLocks noChangeAspect="1"/>
            </wp:cNvGraphicFramePr>
            <a:graphic>
              <a:graphicData uri="http://schemas.openxmlformats.org/drawingml/2006/picture">
                <pic:pic>
                  <pic:nvPicPr>
                    <pic:cNvPr id="0" name="figure_13.png"/>
                    <pic:cNvPicPr/>
                  </pic:nvPicPr>
                  <pic:blipFill>
                    <a:blip r:embed="rId20"/>
                    <a:stretch>
                      <a:fillRect/>
                    </a:stretch>
                  </pic:blipFill>
                  <pic:spPr>
                    <a:xfrm>
                      <a:off x="0" y="0"/>
                      <a:ext cx="5943600" cy="4084405"/>
                    </a:xfrm>
                    <a:prstGeom prst="rect"/>
                  </pic:spPr>
                </pic:pic>
              </a:graphicData>
            </a:graphic>
          </wp:inline>
        </w:drawing>
      </w:r>
    </w:p>
    <w:p>
      <w:pPr>
        <w:pStyle w:val="FigureCaption"/>
      </w:pPr>
      <w:r>
        <w:t>Figure 11. Embedding Agent Architecture</w:t>
      </w:r>
    </w:p>
    <w:p>
      <w:pPr>
        <w:pStyle w:val="Heading2"/>
      </w:pPr>
      <w:r>
        <w:t>Embedding Model Choices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Chunk Type</w:t>
            </w:r>
          </w:p>
        </w:tc>
        <w:tc>
          <w:tcPr>
            <w:tcW w:type="dxa" w:w="4680"/>
            <w:shd w:fill="F2F4F7"/>
            <w:vAlign w:val="center"/>
            <w:tcMar>
              <w:top w:w="80" w:type="dxa"/>
              <w:start w:w="120" w:type="dxa"/>
              <w:bottom w:w="80" w:type="dxa"/>
              <w:end w:w="120" w:type="dxa"/>
            </w:tcMar>
          </w:tcPr>
          <w:p>
            <w:pPr>
              <w:jc w:val="center"/>
            </w:pPr>
            <w:r/>
            <w:r>
              <w:rPr>
                <w:rFonts w:ascii="Calibri" w:hAnsi="Calibri"/>
                <w:b/>
                <w:sz w:val="18"/>
              </w:rPr>
              <w:t>Model Choice</w:t>
            </w:r>
          </w:p>
        </w:tc>
      </w:tr>
      <w:tr>
        <w:tc>
          <w:tcPr>
            <w:tcW w:type="dxa" w:w="4680"/>
            <w:vAlign w:val="center"/>
            <w:tcMar>
              <w:top w:w="80" w:type="dxa"/>
              <w:start w:w="120" w:type="dxa"/>
              <w:bottom w:w="80" w:type="dxa"/>
              <w:end w:w="120" w:type="dxa"/>
            </w:tcMar>
          </w:tcPr>
          <w:p>
            <w:pPr>
              <w:jc w:val="left"/>
            </w:pPr>
            <w:r/>
            <w:r>
              <w:rPr>
                <w:rFonts w:ascii="Calibri" w:hAnsi="Calibri"/>
                <w:sz w:val="18"/>
              </w:rPr>
              <w:t>Normal text</w:t>
            </w:r>
          </w:p>
        </w:tc>
        <w:tc>
          <w:tcPr>
            <w:tcW w:type="dxa" w:w="4680"/>
            <w:vAlign w:val="center"/>
            <w:tcMar>
              <w:top w:w="80" w:type="dxa"/>
              <w:start w:w="120" w:type="dxa"/>
              <w:bottom w:w="80" w:type="dxa"/>
              <w:end w:w="120" w:type="dxa"/>
            </w:tcMar>
          </w:tcPr>
          <w:p>
            <w:pPr>
              <w:jc w:val="left"/>
            </w:pPr>
            <w:r/>
            <w:r>
              <w:rPr>
                <w:rFonts w:ascii="Calibri" w:hAnsi="Calibri"/>
                <w:sz w:val="18"/>
              </w:rPr>
              <w:t>ModernBERT, BGE, E5, GTE</w:t>
            </w:r>
          </w:p>
        </w:tc>
      </w:tr>
      <w:tr>
        <w:tc>
          <w:tcPr>
            <w:tcW w:type="dxa" w:w="4680"/>
            <w:vAlign w:val="center"/>
            <w:tcMar>
              <w:top w:w="80" w:type="dxa"/>
              <w:start w:w="120" w:type="dxa"/>
              <w:bottom w:w="80" w:type="dxa"/>
              <w:end w:w="120" w:type="dxa"/>
            </w:tcMar>
          </w:tcPr>
          <w:p>
            <w:pPr>
              <w:jc w:val="left"/>
            </w:pPr>
            <w:r/>
            <w:r>
              <w:rPr>
                <w:rFonts w:ascii="Calibri" w:hAnsi="Calibri"/>
                <w:sz w:val="18"/>
              </w:rPr>
              <w:t>Long technical text</w:t>
            </w:r>
          </w:p>
        </w:tc>
        <w:tc>
          <w:tcPr>
            <w:tcW w:type="dxa" w:w="4680"/>
            <w:vAlign w:val="center"/>
            <w:tcMar>
              <w:top w:w="80" w:type="dxa"/>
              <w:start w:w="120" w:type="dxa"/>
              <w:bottom w:w="80" w:type="dxa"/>
              <w:end w:w="120" w:type="dxa"/>
            </w:tcMar>
          </w:tcPr>
          <w:p>
            <w:pPr>
              <w:jc w:val="left"/>
            </w:pPr>
            <w:r/>
            <w:r>
              <w:rPr>
                <w:rFonts w:ascii="Calibri" w:hAnsi="Calibri"/>
                <w:sz w:val="18"/>
              </w:rPr>
              <w:t>ModernBERT / long-context embedding</w:t>
            </w:r>
          </w:p>
        </w:tc>
      </w:tr>
      <w:tr>
        <w:tc>
          <w:tcPr>
            <w:tcW w:type="dxa" w:w="4680"/>
            <w:vAlign w:val="center"/>
            <w:tcMar>
              <w:top w:w="80" w:type="dxa"/>
              <w:start w:w="120" w:type="dxa"/>
              <w:bottom w:w="80" w:type="dxa"/>
              <w:end w:w="120" w:type="dxa"/>
            </w:tcMar>
          </w:tcPr>
          <w:p>
            <w:pPr>
              <w:jc w:val="left"/>
            </w:pPr>
            <w:r/>
            <w:r>
              <w:rPr>
                <w:rFonts w:ascii="Calibri" w:hAnsi="Calibri"/>
                <w:sz w:val="18"/>
              </w:rPr>
              <w:t>Multilingual text</w:t>
            </w:r>
          </w:p>
        </w:tc>
        <w:tc>
          <w:tcPr>
            <w:tcW w:type="dxa" w:w="4680"/>
            <w:vAlign w:val="center"/>
            <w:tcMar>
              <w:top w:w="80" w:type="dxa"/>
              <w:start w:w="120" w:type="dxa"/>
              <w:bottom w:w="80" w:type="dxa"/>
              <w:end w:w="120" w:type="dxa"/>
            </w:tcMar>
          </w:tcPr>
          <w:p>
            <w:pPr>
              <w:jc w:val="left"/>
            </w:pPr>
            <w:r/>
            <w:r>
              <w:rPr>
                <w:rFonts w:ascii="Calibri" w:hAnsi="Calibri"/>
                <w:sz w:val="18"/>
              </w:rPr>
              <w:t>BGE-M3, multilingual-E5, Gemini embeddings</w:t>
            </w:r>
          </w:p>
        </w:tc>
      </w:tr>
      <w:tr>
        <w:tc>
          <w:tcPr>
            <w:tcW w:type="dxa" w:w="4680"/>
            <w:vAlign w:val="center"/>
            <w:tcMar>
              <w:top w:w="80" w:type="dxa"/>
              <w:start w:w="120" w:type="dxa"/>
              <w:bottom w:w="80" w:type="dxa"/>
              <w:end w:w="120" w:type="dxa"/>
            </w:tcMar>
          </w:tcPr>
          <w:p>
            <w:pPr>
              <w:jc w:val="left"/>
            </w:pPr>
            <w:r/>
            <w:r>
              <w:rPr>
                <w:rFonts w:ascii="Calibri" w:hAnsi="Calibri"/>
                <w:sz w:val="18"/>
              </w:rPr>
              <w:t>Tables</w:t>
            </w:r>
          </w:p>
        </w:tc>
        <w:tc>
          <w:tcPr>
            <w:tcW w:type="dxa" w:w="4680"/>
            <w:vAlign w:val="center"/>
            <w:tcMar>
              <w:top w:w="80" w:type="dxa"/>
              <w:start w:w="120" w:type="dxa"/>
              <w:bottom w:w="80" w:type="dxa"/>
              <w:end w:w="120" w:type="dxa"/>
            </w:tcMar>
          </w:tcPr>
          <w:p>
            <w:pPr>
              <w:jc w:val="left"/>
            </w:pPr>
            <w:r/>
            <w:r>
              <w:rPr>
                <w:rFonts w:ascii="Calibri" w:hAnsi="Calibri"/>
                <w:sz w:val="18"/>
              </w:rPr>
              <w:t>table-to-text + table metadata embedding</w:t>
            </w:r>
          </w:p>
        </w:tc>
      </w:tr>
      <w:tr>
        <w:tc>
          <w:tcPr>
            <w:tcW w:type="dxa" w:w="4680"/>
            <w:vAlign w:val="center"/>
            <w:tcMar>
              <w:top w:w="80" w:type="dxa"/>
              <w:start w:w="120" w:type="dxa"/>
              <w:bottom w:w="80" w:type="dxa"/>
              <w:end w:w="120" w:type="dxa"/>
            </w:tcMar>
          </w:tcPr>
          <w:p>
            <w:pPr>
              <w:jc w:val="left"/>
            </w:pPr>
            <w:r/>
            <w:r>
              <w:rPr>
                <w:rFonts w:ascii="Calibri" w:hAnsi="Calibri"/>
                <w:sz w:val="18"/>
              </w:rPr>
              <w:t>Images</w:t>
            </w:r>
          </w:p>
        </w:tc>
        <w:tc>
          <w:tcPr>
            <w:tcW w:type="dxa" w:w="4680"/>
            <w:vAlign w:val="center"/>
            <w:tcMar>
              <w:top w:w="80" w:type="dxa"/>
              <w:start w:w="120" w:type="dxa"/>
              <w:bottom w:w="80" w:type="dxa"/>
              <w:end w:w="120" w:type="dxa"/>
            </w:tcMar>
          </w:tcPr>
          <w:p>
            <w:pPr>
              <w:jc w:val="left"/>
            </w:pPr>
            <w:r/>
            <w:r>
              <w:rPr>
                <w:rFonts w:ascii="Calibri" w:hAnsi="Calibri"/>
                <w:sz w:val="18"/>
              </w:rPr>
              <w:t>caption embedding, not raw image by default</w:t>
            </w:r>
          </w:p>
        </w:tc>
      </w:tr>
      <w:tr>
        <w:tc>
          <w:tcPr>
            <w:tcW w:type="dxa" w:w="4680"/>
            <w:vAlign w:val="center"/>
            <w:tcMar>
              <w:top w:w="80" w:type="dxa"/>
              <w:start w:w="120" w:type="dxa"/>
              <w:bottom w:w="80" w:type="dxa"/>
              <w:end w:w="120" w:type="dxa"/>
            </w:tcMar>
          </w:tcPr>
          <w:p>
            <w:pPr>
              <w:jc w:val="left"/>
            </w:pPr>
            <w:r/>
            <w:r>
              <w:rPr>
                <w:rFonts w:ascii="Calibri" w:hAnsi="Calibri"/>
                <w:sz w:val="18"/>
              </w:rPr>
              <w:t>Code</w:t>
            </w:r>
          </w:p>
        </w:tc>
        <w:tc>
          <w:tcPr>
            <w:tcW w:type="dxa" w:w="4680"/>
            <w:vAlign w:val="center"/>
            <w:tcMar>
              <w:top w:w="80" w:type="dxa"/>
              <w:start w:w="120" w:type="dxa"/>
              <w:bottom w:w="80" w:type="dxa"/>
              <w:end w:w="120" w:type="dxa"/>
            </w:tcMar>
          </w:tcPr>
          <w:p>
            <w:pPr>
              <w:jc w:val="left"/>
            </w:pPr>
            <w:r/>
            <w:r>
              <w:rPr>
                <w:rFonts w:ascii="Calibri" w:hAnsi="Calibri"/>
                <w:sz w:val="18"/>
              </w:rPr>
              <w:t>code-aware embedding</w:t>
            </w:r>
          </w:p>
        </w:tc>
      </w:tr>
      <w:tr>
        <w:tc>
          <w:tcPr>
            <w:tcW w:type="dxa" w:w="4680"/>
            <w:vAlign w:val="center"/>
            <w:tcMar>
              <w:top w:w="80" w:type="dxa"/>
              <w:start w:w="120" w:type="dxa"/>
              <w:bottom w:w="80" w:type="dxa"/>
              <w:end w:w="120" w:type="dxa"/>
            </w:tcMar>
          </w:tcPr>
          <w:p>
            <w:pPr>
              <w:jc w:val="left"/>
            </w:pPr>
            <w:r/>
            <w:r>
              <w:rPr>
                <w:rFonts w:ascii="Calibri" w:hAnsi="Calibri"/>
                <w:sz w:val="18"/>
              </w:rPr>
              <w:t>Low-confidence OCR</w:t>
            </w:r>
          </w:p>
        </w:tc>
        <w:tc>
          <w:tcPr>
            <w:tcW w:type="dxa" w:w="4680"/>
            <w:vAlign w:val="center"/>
            <w:tcMar>
              <w:top w:w="80" w:type="dxa"/>
              <w:start w:w="120" w:type="dxa"/>
              <w:bottom w:w="80" w:type="dxa"/>
              <w:end w:w="120" w:type="dxa"/>
            </w:tcMar>
          </w:tcPr>
          <w:p>
            <w:pPr>
              <w:jc w:val="left"/>
            </w:pPr>
            <w:r/>
            <w:r>
              <w:rPr>
                <w:rFonts w:ascii="Calibri" w:hAnsi="Calibri"/>
                <w:sz w:val="18"/>
              </w:rPr>
              <w:t>skip, review, or embed with confidence penalty</w:t>
            </w:r>
          </w:p>
        </w:tc>
      </w:tr>
    </w:tbl>
    <w:p/>
    <w:p>
      <w:pPr>
        <w:pStyle w:val="Heading1"/>
      </w:pPr>
      <w:r>
        <w:t>14. Vector Writer Agent</w:t>
      </w:r>
    </w:p>
    <w:p>
      <w:pPr>
        <w:pStyle w:val="Heading2"/>
      </w:pPr>
      <w:r>
        <w:t>Purpose</w:t>
      </w:r>
    </w:p>
    <w:p>
      <w:pPr>
        <w:spacing w:after="160"/>
      </w:pPr>
      <w:r>
        <w:rPr>
          <w:rFonts w:ascii="Calibri" w:hAnsi="Calibri"/>
        </w:rPr>
        <w:t>The Vector Writer Agent writes vectors safely.</w:t>
      </w:r>
    </w:p>
    <w:p>
      <w:pPr>
        <w:spacing w:before="80" w:after="40"/>
        <w:jc w:val="center"/>
      </w:pPr>
      <w:r>
        <w:drawing>
          <wp:inline xmlns:a="http://schemas.openxmlformats.org/drawingml/2006/main" xmlns:pic="http://schemas.openxmlformats.org/drawingml/2006/picture">
            <wp:extent cx="5943600" cy="1034211"/>
            <wp:docPr id="12" name="Picture 12"/>
            <wp:cNvGraphicFramePr>
              <a:graphicFrameLocks noChangeAspect="1"/>
            </wp:cNvGraphicFramePr>
            <a:graphic>
              <a:graphicData uri="http://schemas.openxmlformats.org/drawingml/2006/picture">
                <pic:pic>
                  <pic:nvPicPr>
                    <pic:cNvPr id="0" name="figure_12.png"/>
                    <pic:cNvPicPr/>
                  </pic:nvPicPr>
                  <pic:blipFill>
                    <a:blip r:embed="rId21"/>
                    <a:stretch>
                      <a:fillRect/>
                    </a:stretch>
                  </pic:blipFill>
                  <pic:spPr>
                    <a:xfrm>
                      <a:off x="0" y="0"/>
                      <a:ext cx="5943600" cy="1034211"/>
                    </a:xfrm>
                    <a:prstGeom prst="rect"/>
                  </pic:spPr>
                </pic:pic>
              </a:graphicData>
            </a:graphic>
          </wp:inline>
        </w:drawing>
      </w:r>
    </w:p>
    <w:p>
      <w:pPr>
        <w:pStyle w:val="FigureCaption"/>
      </w:pPr>
      <w:r>
        <w:t>Figure 12. Vector Writer Architecture</w:t>
      </w:r>
    </w:p>
    <w:p>
      <w:pPr>
        <w:spacing w:after="120"/>
      </w:pPr>
      <w:r>
        <w:rPr>
          <w:rFonts w:ascii="Calibri" w:hAnsi="Calibri"/>
        </w:rPr>
        <w:t>Milvus is a strong enterprise vector DB option because its documentation describes open-source and distributed deployment modes, Kubernetes-based distributed deployment for billion-scale or larger scenarios, ANN search, filtering search, hybrid search, full-text BM25 search, and reranking.</w:t>
      </w:r>
    </w:p>
    <w:p>
      <w:pPr>
        <w:pStyle w:val="Heading1"/>
      </w:pPr>
      <w:r>
        <w:t>15. Query-Time Multi-Agent Orchestration</w:t>
      </w:r>
    </w:p>
    <w:p>
      <w:pPr>
        <w:pStyle w:val="Heading2"/>
      </w:pPr>
      <w:r>
        <w:t>Purpose</w:t>
      </w:r>
    </w:p>
    <w:p>
      <w:pPr>
        <w:spacing w:after="160"/>
      </w:pPr>
      <w:r>
        <w:rPr>
          <w:rFonts w:ascii="Calibri" w:hAnsi="Calibri"/>
        </w:rPr>
        <w:t>This is the live user-question flow.</w:t>
      </w:r>
    </w:p>
    <w:p>
      <w:pPr>
        <w:spacing w:after="120"/>
      </w:pPr>
      <w:r>
        <w:rPr>
          <w:rFonts w:ascii="Calibri" w:hAnsi="Calibri"/>
        </w:rPr>
        <w:t>Use LangGraph or ADK here, not Spark.</w:t>
      </w:r>
    </w:p>
    <w:p>
      <w:pPr>
        <w:spacing w:after="120"/>
      </w:pPr>
      <w:r>
        <w:rPr>
          <w:rFonts w:ascii="Calibri" w:hAnsi="Calibri"/>
        </w:rPr>
        <w:t>Spark is for heavy background processing. Query-time retrieval needs low-latency orchestration.</w:t>
      </w:r>
    </w:p>
    <w:p>
      <w:pPr>
        <w:spacing w:before="80" w:after="40"/>
        <w:jc w:val="center"/>
      </w:pPr>
      <w:r>
        <w:drawing>
          <wp:inline xmlns:a="http://schemas.openxmlformats.org/drawingml/2006/main" xmlns:pic="http://schemas.openxmlformats.org/drawingml/2006/picture">
            <wp:extent cx="4023792" cy="4754879"/>
            <wp:docPr id="13" name="Picture 13"/>
            <wp:cNvGraphicFramePr>
              <a:graphicFrameLocks noChangeAspect="1"/>
            </wp:cNvGraphicFramePr>
            <a:graphic>
              <a:graphicData uri="http://schemas.openxmlformats.org/drawingml/2006/picture">
                <pic:pic>
                  <pic:nvPicPr>
                    <pic:cNvPr id="0" name="figure_11.png"/>
                    <pic:cNvPicPr/>
                  </pic:nvPicPr>
                  <pic:blipFill>
                    <a:blip r:embed="rId22"/>
                    <a:stretch>
                      <a:fillRect/>
                    </a:stretch>
                  </pic:blipFill>
                  <pic:spPr>
                    <a:xfrm>
                      <a:off x="0" y="0"/>
                      <a:ext cx="4023792" cy="4754879"/>
                    </a:xfrm>
                    <a:prstGeom prst="rect"/>
                  </pic:spPr>
                </pic:pic>
              </a:graphicData>
            </a:graphic>
          </wp:inline>
        </w:drawing>
      </w:r>
    </w:p>
    <w:p>
      <w:pPr>
        <w:pStyle w:val="FigureCaption"/>
      </w:pPr>
      <w:r>
        <w:t>Figure 13. Query-Time Multi-Agent Architecture</w:t>
      </w:r>
    </w:p>
    <w:p>
      <w:pPr>
        <w:pStyle w:val="Heading1"/>
      </w:pPr>
      <w:r>
        <w:t>16. Query Planner Agent</w:t>
      </w:r>
    </w:p>
    <w:p>
      <w:pPr>
        <w:pStyle w:val="Heading2"/>
      </w:pPr>
      <w:r>
        <w:t>Purpose</w:t>
      </w:r>
    </w:p>
    <w:p>
      <w:pPr>
        <w:spacing w:after="160"/>
      </w:pPr>
      <w:r>
        <w:rPr>
          <w:rFonts w:ascii="Calibri" w:hAnsi="Calibri"/>
        </w:rPr>
        <w:t>The Query Planner Agent converts the user’s question into a retrieval plan.</w:t>
      </w:r>
    </w:p>
    <w:p>
      <w:pPr>
        <w:spacing w:after="120"/>
      </w:pPr>
      <w:r>
        <w:rPr>
          <w:rFonts w:ascii="Calibri" w:hAnsi="Calibri"/>
        </w:rPr>
        <w:t>This is like Spark Catalyst, but for RAG retrieval.</w:t>
      </w:r>
    </w:p>
    <w:p>
      <w:pPr>
        <w:spacing w:before="80" w:after="40"/>
        <w:jc w:val="center"/>
      </w:pPr>
      <w:r>
        <w:drawing>
          <wp:inline xmlns:a="http://schemas.openxmlformats.org/drawingml/2006/main" xmlns:pic="http://schemas.openxmlformats.org/drawingml/2006/picture">
            <wp:extent cx="2191672" cy="7543799"/>
            <wp:docPr id="14" name="Picture 14"/>
            <wp:cNvGraphicFramePr>
              <a:graphicFrameLocks noChangeAspect="1"/>
            </wp:cNvGraphicFramePr>
            <a:graphic>
              <a:graphicData uri="http://schemas.openxmlformats.org/drawingml/2006/picture">
                <pic:pic>
                  <pic:nvPicPr>
                    <pic:cNvPr id="0" name="figure_10.png"/>
                    <pic:cNvPicPr/>
                  </pic:nvPicPr>
                  <pic:blipFill>
                    <a:blip r:embed="rId23"/>
                    <a:stretch>
                      <a:fillRect/>
                    </a:stretch>
                  </pic:blipFill>
                  <pic:spPr>
                    <a:xfrm>
                      <a:off x="0" y="0"/>
                      <a:ext cx="2191672" cy="7543799"/>
                    </a:xfrm>
                    <a:prstGeom prst="rect"/>
                  </pic:spPr>
                </pic:pic>
              </a:graphicData>
            </a:graphic>
          </wp:inline>
        </w:drawing>
      </w:r>
    </w:p>
    <w:p>
      <w:pPr>
        <w:pStyle w:val="FigureCaption"/>
      </w:pPr>
      <w:r>
        <w:t>Figure 14. Query Planner Workflow</w:t>
      </w:r>
    </w:p>
    <w:p>
      <w:pPr>
        <w:pStyle w:val="Heading2"/>
      </w:pPr>
      <w:r>
        <w:t>Example Question</w:t>
      </w:r>
    </w:p>
    <w:p>
      <w:pPr>
        <w:spacing w:after="120"/>
      </w:pPr>
      <w:r>
        <w:rPr>
          <w:rFonts w:ascii="Calibri" w:hAnsi="Calibri"/>
        </w:rPr>
        <w:t>Compare Vendor ABC's RFP pricing requirement, signed contract payment terms,</w:t>
        <w:br/>
        <w:t>and finance approval notes.</w:t>
      </w:r>
    </w:p>
    <w:p>
      <w:pPr>
        <w:pStyle w:val="Heading2"/>
      </w:pPr>
      <w:r>
        <w:t>Logical Plan</w:t>
      </w:r>
    </w:p>
    <w:p>
      <w:pPr>
        <w:pStyle w:val="CodeBlock"/>
        <w:shd w:fill="F4F6F9"/>
      </w:pPr>
      <w:r>
        <w:rPr>
          <w:rFonts w:ascii="Consolas" w:hAnsi="Consolas"/>
        </w:rPr>
        <w:t>{</w:t>
        <w:br/>
        <w:t xml:space="preserve">  "intent": "compare_documents",</w:t>
        <w:br/>
        <w:t xml:space="preserve">  "domains": ["rfp",</w:t>
        <w:br/>
        <w:t xml:space="preserve">  "contract",</w:t>
        <w:br/>
        <w:t xml:space="preserve">  "finance"],</w:t>
        <w:br/>
        <w:t xml:space="preserve">  "entities": {</w:t>
        <w:br/>
        <w:t xml:space="preserve">    "vendor": "Vendor ABC"</w:t>
        <w:br/>
        <w:t xml:space="preserve"> </w:t>
        <w:br/>
        <w:t>},</w:t>
        <w:br/>
        <w:t xml:space="preserve">  "required_evidence": [</w:t>
        <w:br/>
        <w:t xml:space="preserve">    "pricing requirement",</w:t>
        <w:br/>
        <w:t xml:space="preserve">    "payment terms",</w:t>
        <w:br/>
        <w:t xml:space="preserve">    "approval notes"</w:t>
        <w:br/>
        <w:t xml:space="preserve"> </w:t>
        <w:br/>
        <w:t>]</w:t>
        <w:br/>
        <w:t>}</w:t>
      </w:r>
    </w:p>
    <w:p>
      <w:pPr>
        <w:pStyle w:val="Heading2"/>
      </w:pPr>
      <w:r>
        <w:t>Physical Plan</w:t>
      </w:r>
    </w:p>
    <w:p>
      <w:pPr>
        <w:pStyle w:val="CodeBlock"/>
        <w:shd w:fill="F4F6F9"/>
      </w:pPr>
      <w:r>
        <w:rPr>
          <w:rFonts w:ascii="Consolas" w:hAnsi="Consolas"/>
        </w:rPr>
        <w:t>{</w:t>
        <w:br/>
        <w:t xml:space="preserve">  "collections": [</w:t>
        <w:br/>
        <w:t xml:space="preserve">    "rfp_vectors",</w:t>
        <w:br/>
        <w:t xml:space="preserve">    "contracts_vectors",</w:t>
        <w:br/>
        <w:t xml:space="preserve">    "finance_vectors"</w:t>
        <w:br/>
        <w:t xml:space="preserve"> </w:t>
        <w:br/>
        <w:t>],</w:t>
        <w:br/>
        <w:t xml:space="preserve">  "filters": {</w:t>
        <w:br/>
        <w:t xml:space="preserve">    "tenant_id": "company_a",</w:t>
        <w:br/>
        <w:t xml:space="preserve">    "vendor": "Vendor ABC",</w:t>
        <w:br/>
        <w:t xml:space="preserve">    "latest_version": true,</w:t>
        <w:br/>
        <w:t xml:space="preserve">    "security_acl": "resolved_user_acl"</w:t>
        <w:br/>
        <w:t xml:space="preserve"> </w:t>
        <w:br/>
        <w:t>},</w:t>
        <w:br/>
        <w:t xml:space="preserve">  "retrieval_strategy": "hybrid",</w:t>
        <w:br/>
        <w:t xml:space="preserve">  "top_k_per_collection": 50,</w:t>
        <w:br/>
        <w:t xml:space="preserve">  "reranker": "cross_encoder_or_gemini_judge"</w:t>
        <w:br/>
        <w:t>}</w:t>
      </w:r>
    </w:p>
    <w:p>
      <w:pPr>
        <w:pStyle w:val="Heading1"/>
      </w:pPr>
      <w:r>
        <w:t>17. Domain Retrieval Agents</w:t>
      </w:r>
    </w:p>
    <w:p>
      <w:pPr>
        <w:pStyle w:val="Heading2"/>
      </w:pPr>
      <w:r>
        <w:t>Purpose</w:t>
      </w:r>
    </w:p>
    <w:p>
      <w:pPr>
        <w:spacing w:after="160"/>
      </w:pPr>
      <w:r>
        <w:rPr>
          <w:rFonts w:ascii="Calibri" w:hAnsi="Calibri"/>
        </w:rPr>
        <w:t>Each domain retrieval agent understands one business domain.</w:t>
      </w:r>
    </w:p>
    <w:p>
      <w:pPr>
        <w:spacing w:before="80" w:after="40"/>
        <w:jc w:val="center"/>
      </w:pPr>
      <w:r>
        <w:drawing>
          <wp:inline xmlns:a="http://schemas.openxmlformats.org/drawingml/2006/main" xmlns:pic="http://schemas.openxmlformats.org/drawingml/2006/picture">
            <wp:extent cx="5943600" cy="2061556"/>
            <wp:docPr id="15" name="Picture 15"/>
            <wp:cNvGraphicFramePr>
              <a:graphicFrameLocks noChangeAspect="1"/>
            </wp:cNvGraphicFramePr>
            <a:graphic>
              <a:graphicData uri="http://schemas.openxmlformats.org/drawingml/2006/picture">
                <pic:pic>
                  <pic:nvPicPr>
                    <pic:cNvPr id="0" name="figure_09.png"/>
                    <pic:cNvPicPr/>
                  </pic:nvPicPr>
                  <pic:blipFill>
                    <a:blip r:embed="rId24"/>
                    <a:stretch>
                      <a:fillRect/>
                    </a:stretch>
                  </pic:blipFill>
                  <pic:spPr>
                    <a:xfrm>
                      <a:off x="0" y="0"/>
                      <a:ext cx="5943600" cy="2061556"/>
                    </a:xfrm>
                    <a:prstGeom prst="rect"/>
                  </pic:spPr>
                </pic:pic>
              </a:graphicData>
            </a:graphic>
          </wp:inline>
        </w:drawing>
      </w:r>
    </w:p>
    <w:p>
      <w:pPr>
        <w:pStyle w:val="FigureCaption"/>
      </w:pPr>
      <w:r>
        <w:t>Figure 15. Domain Retrieval Agent Pattern</w:t>
      </w:r>
    </w:p>
    <w:p>
      <w:pPr>
        <w:pStyle w:val="Heading2"/>
      </w:pPr>
      <w:r>
        <w:t>Domain Agents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Agent</w:t>
            </w:r>
          </w:p>
        </w:tc>
        <w:tc>
          <w:tcPr>
            <w:tcW w:type="dxa" w:w="4680"/>
            <w:shd w:fill="F2F4F7"/>
            <w:vAlign w:val="center"/>
            <w:tcMar>
              <w:top w:w="80" w:type="dxa"/>
              <w:start w:w="120" w:type="dxa"/>
              <w:bottom w:w="80" w:type="dxa"/>
              <w:end w:w="120" w:type="dxa"/>
            </w:tcMar>
          </w:tcPr>
          <w:p>
            <w:pPr>
              <w:jc w:val="center"/>
            </w:pPr>
            <w:r/>
            <w:r>
              <w:rPr>
                <w:rFonts w:ascii="Calibri" w:hAnsi="Calibri"/>
                <w:b/>
                <w:sz w:val="18"/>
              </w:rPr>
              <w:t>Search Focus</w:t>
            </w:r>
          </w:p>
        </w:tc>
      </w:tr>
      <w:tr>
        <w:tc>
          <w:tcPr>
            <w:tcW w:type="dxa" w:w="4680"/>
            <w:vAlign w:val="center"/>
            <w:tcMar>
              <w:top w:w="80" w:type="dxa"/>
              <w:start w:w="120" w:type="dxa"/>
              <w:bottom w:w="80" w:type="dxa"/>
              <w:end w:w="120" w:type="dxa"/>
            </w:tcMar>
          </w:tcPr>
          <w:p>
            <w:pPr>
              <w:jc w:val="left"/>
            </w:pPr>
            <w:r/>
            <w:r>
              <w:rPr>
                <w:rFonts w:ascii="Calibri" w:hAnsi="Calibri"/>
                <w:sz w:val="18"/>
              </w:rPr>
              <w:t>Contract Retrieval Agent</w:t>
            </w:r>
          </w:p>
        </w:tc>
        <w:tc>
          <w:tcPr>
            <w:tcW w:type="dxa" w:w="4680"/>
            <w:vAlign w:val="center"/>
            <w:tcMar>
              <w:top w:w="80" w:type="dxa"/>
              <w:start w:w="120" w:type="dxa"/>
              <w:bottom w:w="80" w:type="dxa"/>
              <w:end w:w="120" w:type="dxa"/>
            </w:tcMar>
          </w:tcPr>
          <w:p>
            <w:pPr>
              <w:jc w:val="left"/>
            </w:pPr>
            <w:r/>
            <w:r>
              <w:rPr>
                <w:rFonts w:ascii="Calibri" w:hAnsi="Calibri"/>
                <w:sz w:val="18"/>
              </w:rPr>
              <w:t>Clauses, obligations, payment terms, signed version</w:t>
            </w:r>
          </w:p>
        </w:tc>
      </w:tr>
      <w:tr>
        <w:tc>
          <w:tcPr>
            <w:tcW w:type="dxa" w:w="4680"/>
            <w:vAlign w:val="center"/>
            <w:tcMar>
              <w:top w:w="80" w:type="dxa"/>
              <w:start w:w="120" w:type="dxa"/>
              <w:bottom w:w="80" w:type="dxa"/>
              <w:end w:w="120" w:type="dxa"/>
            </w:tcMar>
          </w:tcPr>
          <w:p>
            <w:pPr>
              <w:jc w:val="left"/>
            </w:pPr>
            <w:r/>
            <w:r>
              <w:rPr>
                <w:rFonts w:ascii="Calibri" w:hAnsi="Calibri"/>
                <w:sz w:val="18"/>
              </w:rPr>
              <w:t>RFP Retrieval Agent</w:t>
            </w:r>
          </w:p>
        </w:tc>
        <w:tc>
          <w:tcPr>
            <w:tcW w:type="dxa" w:w="4680"/>
            <w:vAlign w:val="center"/>
            <w:tcMar>
              <w:top w:w="80" w:type="dxa"/>
              <w:start w:w="120" w:type="dxa"/>
              <w:bottom w:w="80" w:type="dxa"/>
              <w:end w:w="120" w:type="dxa"/>
            </w:tcMar>
          </w:tcPr>
          <w:p>
            <w:pPr>
              <w:jc w:val="left"/>
            </w:pPr>
            <w:r/>
            <w:r>
              <w:rPr>
                <w:rFonts w:ascii="Calibri" w:hAnsi="Calibri"/>
                <w:sz w:val="18"/>
              </w:rPr>
              <w:t>Requirements, proposals, scoring, pricing</w:t>
            </w:r>
          </w:p>
        </w:tc>
      </w:tr>
      <w:tr>
        <w:tc>
          <w:tcPr>
            <w:tcW w:type="dxa" w:w="4680"/>
            <w:vAlign w:val="center"/>
            <w:tcMar>
              <w:top w:w="80" w:type="dxa"/>
              <w:start w:w="120" w:type="dxa"/>
              <w:bottom w:w="80" w:type="dxa"/>
              <w:end w:w="120" w:type="dxa"/>
            </w:tcMar>
          </w:tcPr>
          <w:p>
            <w:pPr>
              <w:jc w:val="left"/>
            </w:pPr>
            <w:r/>
            <w:r>
              <w:rPr>
                <w:rFonts w:ascii="Calibri" w:hAnsi="Calibri"/>
                <w:sz w:val="18"/>
              </w:rPr>
              <w:t>Finance Retrieval Agent</w:t>
            </w:r>
          </w:p>
        </w:tc>
        <w:tc>
          <w:tcPr>
            <w:tcW w:type="dxa" w:w="4680"/>
            <w:vAlign w:val="center"/>
            <w:tcMar>
              <w:top w:w="80" w:type="dxa"/>
              <w:start w:w="120" w:type="dxa"/>
              <w:bottom w:w="80" w:type="dxa"/>
              <w:end w:w="120" w:type="dxa"/>
            </w:tcMar>
          </w:tcPr>
          <w:p>
            <w:pPr>
              <w:jc w:val="left"/>
            </w:pPr>
            <w:r/>
            <w:r>
              <w:rPr>
                <w:rFonts w:ascii="Calibri" w:hAnsi="Calibri"/>
                <w:sz w:val="18"/>
              </w:rPr>
              <w:t>Approval notes, invoices, budgets, tables</w:t>
            </w:r>
          </w:p>
        </w:tc>
      </w:tr>
      <w:tr>
        <w:tc>
          <w:tcPr>
            <w:tcW w:type="dxa" w:w="4680"/>
            <w:vAlign w:val="center"/>
            <w:tcMar>
              <w:top w:w="80" w:type="dxa"/>
              <w:start w:w="120" w:type="dxa"/>
              <w:bottom w:w="80" w:type="dxa"/>
              <w:end w:w="120" w:type="dxa"/>
            </w:tcMar>
          </w:tcPr>
          <w:p>
            <w:pPr>
              <w:jc w:val="left"/>
            </w:pPr>
            <w:r/>
            <w:r>
              <w:rPr>
                <w:rFonts w:ascii="Calibri" w:hAnsi="Calibri"/>
                <w:sz w:val="18"/>
              </w:rPr>
              <w:t>HR Policy Retrieval Agent</w:t>
            </w:r>
          </w:p>
        </w:tc>
        <w:tc>
          <w:tcPr>
            <w:tcW w:type="dxa" w:w="4680"/>
            <w:vAlign w:val="center"/>
            <w:tcMar>
              <w:top w:w="80" w:type="dxa"/>
              <w:start w:w="120" w:type="dxa"/>
              <w:bottom w:w="80" w:type="dxa"/>
              <w:end w:w="120" w:type="dxa"/>
            </w:tcMar>
          </w:tcPr>
          <w:p>
            <w:pPr>
              <w:jc w:val="left"/>
            </w:pPr>
            <w:r/>
            <w:r>
              <w:rPr>
                <w:rFonts w:ascii="Calibri" w:hAnsi="Calibri"/>
                <w:sz w:val="18"/>
              </w:rPr>
              <w:t>HR rules, benefits, PTO, compliance</w:t>
            </w:r>
          </w:p>
        </w:tc>
      </w:tr>
      <w:tr>
        <w:tc>
          <w:tcPr>
            <w:tcW w:type="dxa" w:w="4680"/>
            <w:vAlign w:val="center"/>
            <w:tcMar>
              <w:top w:w="80" w:type="dxa"/>
              <w:start w:w="120" w:type="dxa"/>
              <w:bottom w:w="80" w:type="dxa"/>
              <w:end w:w="120" w:type="dxa"/>
            </w:tcMar>
          </w:tcPr>
          <w:p>
            <w:pPr>
              <w:jc w:val="left"/>
            </w:pPr>
            <w:r/>
            <w:r>
              <w:rPr>
                <w:rFonts w:ascii="Calibri" w:hAnsi="Calibri"/>
                <w:sz w:val="18"/>
              </w:rPr>
              <w:t>Legal Retrieval Agent</w:t>
            </w:r>
          </w:p>
        </w:tc>
        <w:tc>
          <w:tcPr>
            <w:tcW w:type="dxa" w:w="4680"/>
            <w:vAlign w:val="center"/>
            <w:tcMar>
              <w:top w:w="80" w:type="dxa"/>
              <w:start w:w="120" w:type="dxa"/>
              <w:bottom w:w="80" w:type="dxa"/>
              <w:end w:w="120" w:type="dxa"/>
            </w:tcMar>
          </w:tcPr>
          <w:p>
            <w:pPr>
              <w:jc w:val="left"/>
            </w:pPr>
            <w:r/>
            <w:r>
              <w:rPr>
                <w:rFonts w:ascii="Calibri" w:hAnsi="Calibri"/>
                <w:sz w:val="18"/>
              </w:rPr>
              <w:t>Legal memos, case references, contracts</w:t>
            </w:r>
          </w:p>
        </w:tc>
      </w:tr>
      <w:tr>
        <w:tc>
          <w:tcPr>
            <w:tcW w:type="dxa" w:w="4680"/>
            <w:vAlign w:val="center"/>
            <w:tcMar>
              <w:top w:w="80" w:type="dxa"/>
              <w:start w:w="120" w:type="dxa"/>
              <w:bottom w:w="80" w:type="dxa"/>
              <w:end w:w="120" w:type="dxa"/>
            </w:tcMar>
          </w:tcPr>
          <w:p>
            <w:pPr>
              <w:jc w:val="left"/>
            </w:pPr>
            <w:r/>
            <w:r>
              <w:rPr>
                <w:rFonts w:ascii="Calibri" w:hAnsi="Calibri"/>
                <w:sz w:val="18"/>
              </w:rPr>
              <w:t>Technical Docs Agent</w:t>
            </w:r>
          </w:p>
        </w:tc>
        <w:tc>
          <w:tcPr>
            <w:tcW w:type="dxa" w:w="4680"/>
            <w:vAlign w:val="center"/>
            <w:tcMar>
              <w:top w:w="80" w:type="dxa"/>
              <w:start w:w="120" w:type="dxa"/>
              <w:bottom w:w="80" w:type="dxa"/>
              <w:end w:w="120" w:type="dxa"/>
            </w:tcMar>
          </w:tcPr>
          <w:p>
            <w:pPr>
              <w:jc w:val="left"/>
            </w:pPr>
            <w:r/>
            <w:r>
              <w:rPr>
                <w:rFonts w:ascii="Calibri" w:hAnsi="Calibri"/>
                <w:sz w:val="18"/>
              </w:rPr>
              <w:t>APIs, architecture, SOPs, manuals</w:t>
            </w:r>
          </w:p>
        </w:tc>
      </w:tr>
      <w:tr>
        <w:tc>
          <w:tcPr>
            <w:tcW w:type="dxa" w:w="4680"/>
            <w:vAlign w:val="center"/>
            <w:tcMar>
              <w:top w:w="80" w:type="dxa"/>
              <w:start w:w="120" w:type="dxa"/>
              <w:bottom w:w="80" w:type="dxa"/>
              <w:end w:w="120" w:type="dxa"/>
            </w:tcMar>
          </w:tcPr>
          <w:p>
            <w:pPr>
              <w:jc w:val="left"/>
            </w:pPr>
            <w:r/>
            <w:r>
              <w:rPr>
                <w:rFonts w:ascii="Calibri" w:hAnsi="Calibri"/>
                <w:sz w:val="18"/>
              </w:rPr>
              <w:t>Security/Compliance Agent</w:t>
            </w:r>
          </w:p>
        </w:tc>
        <w:tc>
          <w:tcPr>
            <w:tcW w:type="dxa" w:w="4680"/>
            <w:vAlign w:val="center"/>
            <w:tcMar>
              <w:top w:w="80" w:type="dxa"/>
              <w:start w:w="120" w:type="dxa"/>
              <w:bottom w:w="80" w:type="dxa"/>
              <w:end w:w="120" w:type="dxa"/>
            </w:tcMar>
          </w:tcPr>
          <w:p>
            <w:pPr>
              <w:jc w:val="left"/>
            </w:pPr>
            <w:r/>
            <w:r>
              <w:rPr>
                <w:rFonts w:ascii="Calibri" w:hAnsi="Calibri"/>
                <w:sz w:val="18"/>
              </w:rPr>
              <w:t>Controls, policies, audit evidence</w:t>
            </w:r>
          </w:p>
        </w:tc>
      </w:tr>
    </w:tbl>
    <w:p/>
    <w:p>
      <w:pPr>
        <w:pStyle w:val="Heading1"/>
      </w:pPr>
      <w:r>
        <w:t>18. Fusion + Dedup Agent</w:t>
      </w:r>
    </w:p>
    <w:p>
      <w:pPr>
        <w:pStyle w:val="Heading2"/>
      </w:pPr>
      <w:r>
        <w:t>Purpose</w:t>
      </w:r>
    </w:p>
    <w:p>
      <w:pPr>
        <w:spacing w:after="160"/>
      </w:pPr>
      <w:r>
        <w:rPr>
          <w:rFonts w:ascii="Calibri" w:hAnsi="Calibri"/>
        </w:rPr>
        <w:t>When multiple agents return results, this agent merges them.</w:t>
      </w:r>
    </w:p>
    <w:p>
      <w:pPr>
        <w:spacing w:before="80" w:after="40"/>
        <w:jc w:val="center"/>
      </w:pPr>
      <w:r>
        <w:drawing>
          <wp:inline xmlns:a="http://schemas.openxmlformats.org/drawingml/2006/main" xmlns:pic="http://schemas.openxmlformats.org/drawingml/2006/picture">
            <wp:extent cx="5943600" cy="915040"/>
            <wp:docPr id="16" name="Picture 16"/>
            <wp:cNvGraphicFramePr>
              <a:graphicFrameLocks noChangeAspect="1"/>
            </wp:cNvGraphicFramePr>
            <a:graphic>
              <a:graphicData uri="http://schemas.openxmlformats.org/drawingml/2006/picture">
                <pic:pic>
                  <pic:nvPicPr>
                    <pic:cNvPr id="0" name="figure_08.png"/>
                    <pic:cNvPicPr/>
                  </pic:nvPicPr>
                  <pic:blipFill>
                    <a:blip r:embed="rId25"/>
                    <a:stretch>
                      <a:fillRect/>
                    </a:stretch>
                  </pic:blipFill>
                  <pic:spPr>
                    <a:xfrm>
                      <a:off x="0" y="0"/>
                      <a:ext cx="5943600" cy="915040"/>
                    </a:xfrm>
                    <a:prstGeom prst="rect"/>
                  </pic:spPr>
                </pic:pic>
              </a:graphicData>
            </a:graphic>
          </wp:inline>
        </w:drawing>
      </w:r>
    </w:p>
    <w:p>
      <w:pPr>
        <w:pStyle w:val="FigureCaption"/>
      </w:pPr>
      <w:r>
        <w:t>Figure 16. Fusion Agent Architecture</w:t>
      </w:r>
    </w:p>
    <w:p>
      <w:pPr>
        <w:pStyle w:val="Heading2"/>
      </w:pPr>
      <w:r>
        <w:t>Fusion Rules</w:t>
      </w:r>
    </w:p>
    <w:p>
      <w:pPr>
        <w:spacing w:after="80"/>
        <w:ind w:left="504" w:hanging="504"/>
      </w:pPr>
      <w:r>
        <w:rPr>
          <w:rFonts w:ascii="Calibri" w:hAnsi="Calibri"/>
          <w:b w:val="0"/>
          <w:color w:val="000000"/>
          <w:sz w:val="21"/>
        </w:rPr>
        <w:t>1. Prefer chunks that match both semantic and keyword search.</w:t>
      </w:r>
    </w:p>
    <w:p>
      <w:pPr>
        <w:spacing w:after="80"/>
        <w:ind w:left="504" w:hanging="504"/>
      </w:pPr>
      <w:r>
        <w:rPr>
          <w:rFonts w:ascii="Calibri" w:hAnsi="Calibri"/>
          <w:b w:val="0"/>
          <w:color w:val="000000"/>
          <w:sz w:val="21"/>
        </w:rPr>
        <w:t>2. Prefer exact entity matches.</w:t>
      </w:r>
    </w:p>
    <w:p>
      <w:pPr>
        <w:spacing w:after="80"/>
        <w:ind w:left="504" w:hanging="504"/>
      </w:pPr>
      <w:r>
        <w:rPr>
          <w:rFonts w:ascii="Calibri" w:hAnsi="Calibri"/>
          <w:b w:val="0"/>
          <w:color w:val="000000"/>
          <w:sz w:val="21"/>
        </w:rPr>
        <w:t>3. Prefer latest version unless user asks historical.</w:t>
      </w:r>
    </w:p>
    <w:p>
      <w:pPr>
        <w:spacing w:after="80"/>
        <w:ind w:left="504" w:hanging="504"/>
      </w:pPr>
      <w:r>
        <w:rPr>
          <w:rFonts w:ascii="Calibri" w:hAnsi="Calibri"/>
          <w:b w:val="0"/>
          <w:color w:val="000000"/>
          <w:sz w:val="21"/>
        </w:rPr>
        <w:t>4. Remove duplicate chunks from same page/section.</w:t>
      </w:r>
    </w:p>
    <w:p>
      <w:pPr>
        <w:spacing w:after="80"/>
        <w:ind w:left="504" w:hanging="504"/>
      </w:pPr>
      <w:r>
        <w:rPr>
          <w:rFonts w:ascii="Calibri" w:hAnsi="Calibri"/>
          <w:b w:val="0"/>
          <w:color w:val="000000"/>
          <w:sz w:val="21"/>
        </w:rPr>
        <w:t>5. Keep source diversity across contracts, RFPs, finance docs.</w:t>
      </w:r>
    </w:p>
    <w:p>
      <w:pPr>
        <w:spacing w:after="80"/>
        <w:ind w:left="504" w:hanging="504"/>
      </w:pPr>
      <w:r>
        <w:rPr>
          <w:rFonts w:ascii="Calibri" w:hAnsi="Calibri"/>
          <w:b w:val="0"/>
          <w:color w:val="000000"/>
          <w:sz w:val="21"/>
        </w:rPr>
        <w:t>6. Never include unauthorized chunks.</w:t>
      </w:r>
    </w:p>
    <w:p>
      <w:pPr>
        <w:pStyle w:val="Heading1"/>
      </w:pPr>
      <w:r>
        <w:t>19. Reranker Agent</w:t>
      </w:r>
    </w:p>
    <w:p>
      <w:pPr>
        <w:pStyle w:val="Heading2"/>
      </w:pPr>
      <w:r>
        <w:t>Purpose</w:t>
      </w:r>
    </w:p>
    <w:p>
      <w:pPr>
        <w:spacing w:after="160"/>
      </w:pPr>
      <w:r>
        <w:rPr>
          <w:rFonts w:ascii="Calibri" w:hAnsi="Calibri"/>
        </w:rPr>
        <w:t>The Reranker Agent reduces many candidates to the best evidence.</w:t>
      </w:r>
    </w:p>
    <w:p>
      <w:pPr>
        <w:spacing w:before="80" w:after="40"/>
        <w:jc w:val="center"/>
      </w:pPr>
      <w:r>
        <w:drawing>
          <wp:inline xmlns:a="http://schemas.openxmlformats.org/drawingml/2006/main" xmlns:pic="http://schemas.openxmlformats.org/drawingml/2006/picture">
            <wp:extent cx="5943600" cy="2000610"/>
            <wp:docPr id="17" name="Picture 17"/>
            <wp:cNvGraphicFramePr>
              <a:graphicFrameLocks noChangeAspect="1"/>
            </wp:cNvGraphicFramePr>
            <a:graphic>
              <a:graphicData uri="http://schemas.openxmlformats.org/drawingml/2006/picture">
                <pic:pic>
                  <pic:nvPicPr>
                    <pic:cNvPr id="0" name="figure_07.png"/>
                    <pic:cNvPicPr/>
                  </pic:nvPicPr>
                  <pic:blipFill>
                    <a:blip r:embed="rId26"/>
                    <a:stretch>
                      <a:fillRect/>
                    </a:stretch>
                  </pic:blipFill>
                  <pic:spPr>
                    <a:xfrm>
                      <a:off x="0" y="0"/>
                      <a:ext cx="5943600" cy="2000610"/>
                    </a:xfrm>
                    <a:prstGeom prst="rect"/>
                  </pic:spPr>
                </pic:pic>
              </a:graphicData>
            </a:graphic>
          </wp:inline>
        </w:drawing>
      </w:r>
    </w:p>
    <w:p>
      <w:pPr>
        <w:pStyle w:val="FigureCaption"/>
      </w:pPr>
      <w:r>
        <w:t>Figure 17. Reranker Agent Workflow</w:t>
      </w:r>
    </w:p>
    <w:p>
      <w:pPr>
        <w:pStyle w:val="Heading2"/>
      </w:pPr>
      <w:r>
        <w:t>Reranking Criteria</w:t>
      </w:r>
    </w:p>
    <w:p>
      <w:pPr>
        <w:spacing w:after="120"/>
      </w:pPr>
      <w:r>
        <w:rPr>
          <w:rFonts w:ascii="Calibri" w:hAnsi="Calibri"/>
        </w:rPr>
        <w:t>semantic relevance</w:t>
        <w:br/>
        <w:t>exact vendor/document/entity match</w:t>
        <w:br/>
        <w:t>latest version</w:t>
        <w:br/>
        <w:t>document authority</w:t>
        <w:br/>
        <w:t>page/section confidence</w:t>
        <w:br/>
        <w:t>parse confidence</w:t>
        <w:br/>
        <w:t>OCR confidence</w:t>
        <w:br/>
        <w:t>question coverage</w:t>
        <w:br/>
        <w:t>source diversity</w:t>
      </w:r>
    </w:p>
    <w:p>
      <w:pPr>
        <w:pStyle w:val="Heading1"/>
      </w:pPr>
      <w:r>
        <w:t>20. Evidence Verifier Agent</w:t>
      </w:r>
    </w:p>
    <w:p>
      <w:pPr>
        <w:pStyle w:val="Heading2"/>
      </w:pPr>
      <w:r>
        <w:t>Purpose</w:t>
      </w:r>
    </w:p>
    <w:p>
      <w:pPr>
        <w:spacing w:after="160"/>
      </w:pPr>
      <w:r>
        <w:rPr>
          <w:rFonts w:ascii="Calibri" w:hAnsi="Calibri"/>
        </w:rPr>
        <w:t>This is the trust layer.</w:t>
      </w:r>
    </w:p>
    <w:p>
      <w:pPr>
        <w:spacing w:after="120"/>
      </w:pPr>
      <w:r>
        <w:rPr>
          <w:rFonts w:ascii="Calibri" w:hAnsi="Calibri"/>
        </w:rPr>
        <w:t>The verifier checks whether the answer can be safely generated.</w:t>
      </w:r>
    </w:p>
    <w:p>
      <w:pPr>
        <w:spacing w:before="80" w:after="40"/>
        <w:jc w:val="center"/>
      </w:pPr>
      <w:r>
        <w:drawing>
          <wp:inline xmlns:a="http://schemas.openxmlformats.org/drawingml/2006/main" xmlns:pic="http://schemas.openxmlformats.org/drawingml/2006/picture">
            <wp:extent cx="5943600" cy="2535381"/>
            <wp:docPr id="18" name="Picture 18"/>
            <wp:cNvGraphicFramePr>
              <a:graphicFrameLocks noChangeAspect="1"/>
            </wp:cNvGraphicFramePr>
            <a:graphic>
              <a:graphicData uri="http://schemas.openxmlformats.org/drawingml/2006/picture">
                <pic:pic>
                  <pic:nvPicPr>
                    <pic:cNvPr id="0" name="figure_06.png"/>
                    <pic:cNvPicPr/>
                  </pic:nvPicPr>
                  <pic:blipFill>
                    <a:blip r:embed="rId27"/>
                    <a:stretch>
                      <a:fillRect/>
                    </a:stretch>
                  </pic:blipFill>
                  <pic:spPr>
                    <a:xfrm>
                      <a:off x="0" y="0"/>
                      <a:ext cx="5943600" cy="2535381"/>
                    </a:xfrm>
                    <a:prstGeom prst="rect"/>
                  </pic:spPr>
                </pic:pic>
              </a:graphicData>
            </a:graphic>
          </wp:inline>
        </w:drawing>
      </w:r>
    </w:p>
    <w:p>
      <w:pPr>
        <w:pStyle w:val="FigureCaption"/>
      </w:pPr>
      <w:r>
        <w:t>Figure 18. Evidence Verifier Architecture</w:t>
      </w:r>
    </w:p>
    <w:p>
      <w:pPr>
        <w:pStyle w:val="Heading2"/>
      </w:pPr>
      <w:r>
        <w:t>Verification Rules</w:t>
      </w:r>
    </w:p>
    <w:p>
      <w:pPr>
        <w:spacing w:after="120"/>
      </w:pPr>
      <w:r>
        <w:rPr>
          <w:rFonts w:ascii="Calibri" w:hAnsi="Calibri"/>
        </w:rPr>
        <w:t>Every claim must be supported by retrieved evidence.</w:t>
        <w:br/>
        <w:t>Every citation must map to a real document/page/section.</w:t>
        <w:br/>
        <w:t>The user must have access to every cited chunk.</w:t>
        <w:br/>
        <w:t>Old versions must not be used unless requested.</w:t>
        <w:br/>
        <w:t>Low-confidence OCR should be disclosed or excluded.</w:t>
        <w:br/>
        <w:t>Conflicting evidence should be surfaced, not hidden.</w:t>
      </w:r>
    </w:p>
    <w:p>
      <w:pPr>
        <w:pStyle w:val="Heading1"/>
      </w:pPr>
      <w:r>
        <w:t>21. Answer Synthesis Agent</w:t>
      </w:r>
    </w:p>
    <w:p>
      <w:pPr>
        <w:pStyle w:val="Heading2"/>
      </w:pPr>
      <w:r>
        <w:t>Purpose</w:t>
      </w:r>
    </w:p>
    <w:p>
      <w:pPr>
        <w:spacing w:after="160"/>
      </w:pPr>
      <w:r>
        <w:rPr>
          <w:rFonts w:ascii="Calibri" w:hAnsi="Calibri"/>
        </w:rPr>
        <w:t>This agent writes the final answer using only verified context.</w:t>
      </w:r>
    </w:p>
    <w:p>
      <w:pPr>
        <w:spacing w:before="80" w:after="40"/>
        <w:jc w:val="center"/>
      </w:pPr>
      <w:r>
        <w:drawing>
          <wp:inline xmlns:a="http://schemas.openxmlformats.org/drawingml/2006/main" xmlns:pic="http://schemas.openxmlformats.org/drawingml/2006/picture">
            <wp:extent cx="2447855" cy="7543799"/>
            <wp:docPr id="19" name="Picture 19"/>
            <wp:cNvGraphicFramePr>
              <a:graphicFrameLocks noChangeAspect="1"/>
            </wp:cNvGraphicFramePr>
            <a:graphic>
              <a:graphicData uri="http://schemas.openxmlformats.org/drawingml/2006/picture">
                <pic:pic>
                  <pic:nvPicPr>
                    <pic:cNvPr id="0" name="figure_05.png"/>
                    <pic:cNvPicPr/>
                  </pic:nvPicPr>
                  <pic:blipFill>
                    <a:blip r:embed="rId28"/>
                    <a:stretch>
                      <a:fillRect/>
                    </a:stretch>
                  </pic:blipFill>
                  <pic:spPr>
                    <a:xfrm>
                      <a:off x="0" y="0"/>
                      <a:ext cx="2447855" cy="7543799"/>
                    </a:xfrm>
                    <a:prstGeom prst="rect"/>
                  </pic:spPr>
                </pic:pic>
              </a:graphicData>
            </a:graphic>
          </wp:inline>
        </w:drawing>
      </w:r>
    </w:p>
    <w:p>
      <w:pPr>
        <w:pStyle w:val="FigureCaption"/>
      </w:pPr>
      <w:r>
        <w:t>Figure 19. Answer Synthesis Agent Workflow</w:t>
      </w:r>
    </w:p>
    <w:p>
      <w:pPr>
        <w:pStyle w:val="Heading2"/>
      </w:pPr>
      <w:r>
        <w:t>Output Format</w:t>
      </w:r>
    </w:p>
    <w:p>
      <w:pPr>
        <w:spacing w:after="80"/>
        <w:ind w:left="504" w:hanging="504"/>
      </w:pPr>
      <w:r>
        <w:rPr>
          <w:rFonts w:ascii="Calibri" w:hAnsi="Calibri"/>
          <w:b w:val="0"/>
          <w:color w:val="000000"/>
          <w:sz w:val="21"/>
        </w:rPr>
        <w:t>1. Answer:</w:t>
        <w:br/>
        <w:t>Vendor ABC's signed contract states that invoices are payable within thirty</w:t>
        <w:br/>
        <w:t>calendar days after approval. The RFP pricing section required monthly billing,</w:t>
        <w:br/>
        <w:t>and the finance approval memo confirms monthly billing approval.</w:t>
        <w:br/>
        <w:br/>
        <w:t>Sources:</w:t>
      </w:r>
    </w:p>
    <w:p>
      <w:pPr>
        <w:spacing w:after="80"/>
        <w:ind w:left="504" w:hanging="504"/>
      </w:pPr>
      <w:r>
        <w:rPr>
          <w:rFonts w:ascii="Calibri" w:hAnsi="Calibri"/>
          <w:b w:val="0"/>
          <w:color w:val="000000"/>
          <w:sz w:val="21"/>
        </w:rPr>
        <w:t>2. Vendor ABC MSA, Page 2, Payment Terms</w:t>
      </w:r>
    </w:p>
    <w:p>
      <w:pPr>
        <w:spacing w:after="80"/>
        <w:ind w:left="504" w:hanging="504"/>
      </w:pPr>
      <w:r>
        <w:rPr>
          <w:rFonts w:ascii="Calibri" w:hAnsi="Calibri"/>
          <w:b w:val="0"/>
          <w:color w:val="000000"/>
          <w:sz w:val="21"/>
        </w:rPr>
        <w:t>3. RFP-2026-ABC, Page 14, Pricing Requirements</w:t>
      </w:r>
    </w:p>
    <w:p>
      <w:pPr>
        <w:spacing w:after="80"/>
        <w:ind w:left="504" w:hanging="504"/>
      </w:pPr>
      <w:r>
        <w:rPr>
          <w:rFonts w:ascii="Calibri" w:hAnsi="Calibri"/>
          <w:b w:val="0"/>
          <w:color w:val="000000"/>
          <w:sz w:val="21"/>
        </w:rPr>
        <w:t>4. Finance Approval Memo, Page 3</w:t>
      </w:r>
    </w:p>
    <w:p>
      <w:pPr>
        <w:spacing w:after="120"/>
      </w:pPr>
      <w:r>
        <w:rPr>
          <w:rFonts w:ascii="Calibri" w:hAnsi="Calibri"/>
        </w:rPr>
        <w:t>Use Gemini/Vertex AI here when you need managed enterprise deployment, strong reasoning, multimodal understanding, and Gemini-native ADK integration. ADK documentation says it provides easy access to Gemini and can connect to other leading and locally running models, with Google Cloud deployment options for performance, reliability, security, access, safety, and cost management.</w:t>
      </w:r>
    </w:p>
    <w:p>
      <w:pPr>
        <w:pStyle w:val="Heading1"/>
      </w:pPr>
      <w:r>
        <w:t>22. Observability and Audit Agent</w:t>
      </w:r>
    </w:p>
    <w:p>
      <w:pPr>
        <w:pStyle w:val="Heading2"/>
      </w:pPr>
      <w:r>
        <w:t>Purpose</w:t>
      </w:r>
    </w:p>
    <w:p>
      <w:pPr>
        <w:spacing w:after="160"/>
      </w:pPr>
      <w:r>
        <w:rPr>
          <w:rFonts w:ascii="Calibri" w:hAnsi="Calibri"/>
        </w:rPr>
        <w:t>Every agent call must be traceable.</w:t>
      </w:r>
    </w:p>
    <w:p>
      <w:pPr>
        <w:spacing w:before="80" w:after="40"/>
        <w:jc w:val="center"/>
      </w:pPr>
      <w:r>
        <w:drawing>
          <wp:inline xmlns:a="http://schemas.openxmlformats.org/drawingml/2006/main" xmlns:pic="http://schemas.openxmlformats.org/drawingml/2006/picture">
            <wp:extent cx="5943600" cy="1856596"/>
            <wp:docPr id="20" name="Picture 20"/>
            <wp:cNvGraphicFramePr>
              <a:graphicFrameLocks noChangeAspect="1"/>
            </wp:cNvGraphicFramePr>
            <a:graphic>
              <a:graphicData uri="http://schemas.openxmlformats.org/drawingml/2006/picture">
                <pic:pic>
                  <pic:nvPicPr>
                    <pic:cNvPr id="0" name="figure_04.png"/>
                    <pic:cNvPicPr/>
                  </pic:nvPicPr>
                  <pic:blipFill>
                    <a:blip r:embed="rId29"/>
                    <a:stretch>
                      <a:fillRect/>
                    </a:stretch>
                  </pic:blipFill>
                  <pic:spPr>
                    <a:xfrm>
                      <a:off x="0" y="0"/>
                      <a:ext cx="5943600" cy="1856596"/>
                    </a:xfrm>
                    <a:prstGeom prst="rect"/>
                  </pic:spPr>
                </pic:pic>
              </a:graphicData>
            </a:graphic>
          </wp:inline>
        </w:drawing>
      </w:r>
    </w:p>
    <w:p>
      <w:pPr>
        <w:pStyle w:val="FigureCaption"/>
      </w:pPr>
      <w:r>
        <w:t>Figure 20. Observability Architecture</w:t>
      </w:r>
    </w:p>
    <w:p>
      <w:pPr>
        <w:pStyle w:val="Heading2"/>
      </w:pPr>
      <w:r>
        <w:t>Track:</w:t>
      </w:r>
    </w:p>
    <w:p>
      <w:pPr>
        <w:spacing w:after="120"/>
      </w:pPr>
      <w:r>
        <w:rPr>
          <w:rFonts w:ascii="Calibri" w:hAnsi="Calibri"/>
        </w:rPr>
        <w:t>agent name</w:t>
        <w:br/>
        <w:t>input/output</w:t>
        <w:br/>
        <w:t>tool calls</w:t>
        <w:br/>
        <w:t>model used</w:t>
        <w:br/>
        <w:t>latency</w:t>
        <w:br/>
        <w:t>cost</w:t>
        <w:br/>
        <w:t>retrieved chunks</w:t>
        <w:br/>
        <w:t>reranked chunks</w:t>
        <w:br/>
        <w:t>verification result</w:t>
        <w:br/>
        <w:t>citations</w:t>
        <w:br/>
        <w:t>user feedback</w:t>
        <w:br/>
        <w:t>failure reason</w:t>
      </w:r>
    </w:p>
    <w:p>
      <w:pPr>
        <w:spacing w:after="120"/>
      </w:pPr>
      <w:r>
        <w:rPr>
          <w:rFonts w:ascii="Calibri" w:hAnsi="Calibri"/>
        </w:rPr>
        <w:t>LangSmith provides visibility from individual traces to production-wide metrics, supports framework/provider integrations, trace filtering/export, dashboards, alerts, automations, and feedback collection.</w:t>
      </w:r>
    </w:p>
    <w:p>
      <w:pPr>
        <w:pStyle w:val="Heading1"/>
      </w:pPr>
      <w:r>
        <w:t>23. Storage Architecture</w:t>
      </w:r>
    </w:p>
    <w:p>
      <w:pPr>
        <w:spacing w:before="80" w:after="40"/>
        <w:jc w:val="center"/>
      </w:pPr>
      <w:r>
        <w:drawing>
          <wp:inline xmlns:a="http://schemas.openxmlformats.org/drawingml/2006/main" xmlns:pic="http://schemas.openxmlformats.org/drawingml/2006/picture">
            <wp:extent cx="5943600" cy="544484"/>
            <wp:docPr id="21" name="Picture 21"/>
            <wp:cNvGraphicFramePr>
              <a:graphicFrameLocks noChangeAspect="1"/>
            </wp:cNvGraphicFramePr>
            <a:graphic>
              <a:graphicData uri="http://schemas.openxmlformats.org/drawingml/2006/picture">
                <pic:pic>
                  <pic:nvPicPr>
                    <pic:cNvPr id="0" name="figure_03.png"/>
                    <pic:cNvPicPr/>
                  </pic:nvPicPr>
                  <pic:blipFill>
                    <a:blip r:embed="rId30"/>
                    <a:stretch>
                      <a:fillRect/>
                    </a:stretch>
                  </pic:blipFill>
                  <pic:spPr>
                    <a:xfrm>
                      <a:off x="0" y="0"/>
                      <a:ext cx="5943600" cy="544484"/>
                    </a:xfrm>
                    <a:prstGeom prst="rect"/>
                  </pic:spPr>
                </pic:pic>
              </a:graphicData>
            </a:graphic>
          </wp:inline>
        </w:drawing>
      </w:r>
    </w:p>
    <w:p>
      <w:pPr>
        <w:pStyle w:val="FigureCaption"/>
      </w:pPr>
      <w:r>
        <w:t>Figure 21. Storage Architecture</w:t>
      </w:r>
    </w:p>
    <w:p>
      <w:pPr>
        <w:pStyle w:val="Heading2"/>
      </w:pPr>
      <w:r>
        <w:t>Store Responsibilities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shd w:fill="F2F4F7"/>
            <w:vAlign w:val="center"/>
            <w:tcMar>
              <w:top w:w="80" w:type="dxa"/>
              <w:start w:w="120" w:type="dxa"/>
              <w:bottom w:w="80" w:type="dxa"/>
              <w:end w:w="120" w:type="dxa"/>
            </w:tcMar>
          </w:tcPr>
          <w:p>
            <w:pPr>
              <w:jc w:val="center"/>
            </w:pPr>
            <w:r/>
            <w:r>
              <w:rPr>
                <w:rFonts w:ascii="Calibri" w:hAnsi="Calibri"/>
                <w:b/>
                <w:sz w:val="18"/>
              </w:rPr>
              <w:t>Store</w:t>
            </w:r>
          </w:p>
        </w:tc>
        <w:tc>
          <w:tcPr>
            <w:tcW w:type="dxa" w:w="4680"/>
            <w:shd w:fill="F2F4F7"/>
            <w:vAlign w:val="center"/>
            <w:tcMar>
              <w:top w:w="80" w:type="dxa"/>
              <w:start w:w="120" w:type="dxa"/>
              <w:bottom w:w="80" w:type="dxa"/>
              <w:end w:w="120" w:type="dxa"/>
            </w:tcMar>
          </w:tcPr>
          <w:p>
            <w:pPr>
              <w:jc w:val="center"/>
            </w:pPr>
            <w:r/>
            <w:r>
              <w:rPr>
                <w:rFonts w:ascii="Calibri" w:hAnsi="Calibri"/>
                <w:b/>
                <w:sz w:val="18"/>
              </w:rPr>
              <w:t>Responsibility</w:t>
            </w:r>
          </w:p>
        </w:tc>
      </w:tr>
      <w:tr>
        <w:tc>
          <w:tcPr>
            <w:tcW w:type="dxa" w:w="4680"/>
            <w:vAlign w:val="center"/>
            <w:tcMar>
              <w:top w:w="80" w:type="dxa"/>
              <w:start w:w="120" w:type="dxa"/>
              <w:bottom w:w="80" w:type="dxa"/>
              <w:end w:w="120" w:type="dxa"/>
            </w:tcMar>
          </w:tcPr>
          <w:p>
            <w:pPr>
              <w:jc w:val="left"/>
            </w:pPr>
            <w:r/>
            <w:r>
              <w:rPr>
                <w:rFonts w:ascii="Calibri" w:hAnsi="Calibri"/>
                <w:sz w:val="18"/>
              </w:rPr>
              <w:t>Raw Object Store</w:t>
            </w:r>
          </w:p>
        </w:tc>
        <w:tc>
          <w:tcPr>
            <w:tcW w:type="dxa" w:w="4680"/>
            <w:vAlign w:val="center"/>
            <w:tcMar>
              <w:top w:w="80" w:type="dxa"/>
              <w:start w:w="120" w:type="dxa"/>
              <w:bottom w:w="80" w:type="dxa"/>
              <w:end w:w="120" w:type="dxa"/>
            </w:tcMar>
          </w:tcPr>
          <w:p>
            <w:pPr>
              <w:jc w:val="left"/>
            </w:pPr>
            <w:r/>
            <w:r>
              <w:rPr>
                <w:rFonts w:ascii="Calibri" w:hAnsi="Calibri"/>
                <w:sz w:val="18"/>
              </w:rPr>
              <w:t>Original untouched files</w:t>
            </w:r>
          </w:p>
        </w:tc>
      </w:tr>
      <w:tr>
        <w:tc>
          <w:tcPr>
            <w:tcW w:type="dxa" w:w="4680"/>
            <w:vAlign w:val="center"/>
            <w:tcMar>
              <w:top w:w="80" w:type="dxa"/>
              <w:start w:w="120" w:type="dxa"/>
              <w:bottom w:w="80" w:type="dxa"/>
              <w:end w:w="120" w:type="dxa"/>
            </w:tcMar>
          </w:tcPr>
          <w:p>
            <w:pPr>
              <w:jc w:val="left"/>
            </w:pPr>
            <w:r/>
            <w:r>
              <w:rPr>
                <w:rFonts w:ascii="Calibri" w:hAnsi="Calibri"/>
                <w:sz w:val="18"/>
              </w:rPr>
              <w:t>Markdown Store</w:t>
            </w:r>
          </w:p>
        </w:tc>
        <w:tc>
          <w:tcPr>
            <w:tcW w:type="dxa" w:w="4680"/>
            <w:vAlign w:val="center"/>
            <w:tcMar>
              <w:top w:w="80" w:type="dxa"/>
              <w:start w:w="120" w:type="dxa"/>
              <w:bottom w:w="80" w:type="dxa"/>
              <w:end w:w="120" w:type="dxa"/>
            </w:tcMar>
          </w:tcPr>
          <w:p>
            <w:pPr>
              <w:jc w:val="left"/>
            </w:pPr>
            <w:r/>
            <w:r>
              <w:rPr>
                <w:rFonts w:ascii="Calibri" w:hAnsi="Calibri"/>
                <w:sz w:val="18"/>
              </w:rPr>
              <w:t>Clean LLM-ready markdown</w:t>
            </w:r>
          </w:p>
        </w:tc>
      </w:tr>
      <w:tr>
        <w:tc>
          <w:tcPr>
            <w:tcW w:type="dxa" w:w="4680"/>
            <w:vAlign w:val="center"/>
            <w:tcMar>
              <w:top w:w="80" w:type="dxa"/>
              <w:start w:w="120" w:type="dxa"/>
              <w:bottom w:w="80" w:type="dxa"/>
              <w:end w:w="120" w:type="dxa"/>
            </w:tcMar>
          </w:tcPr>
          <w:p>
            <w:pPr>
              <w:jc w:val="left"/>
            </w:pPr>
            <w:r/>
            <w:r>
              <w:rPr>
                <w:rFonts w:ascii="Calibri" w:hAnsi="Calibri"/>
                <w:sz w:val="18"/>
              </w:rPr>
              <w:t>JSON Store</w:t>
            </w:r>
          </w:p>
        </w:tc>
        <w:tc>
          <w:tcPr>
            <w:tcW w:type="dxa" w:w="4680"/>
            <w:vAlign w:val="center"/>
            <w:tcMar>
              <w:top w:w="80" w:type="dxa"/>
              <w:start w:w="120" w:type="dxa"/>
              <w:bottom w:w="80" w:type="dxa"/>
              <w:end w:w="120" w:type="dxa"/>
            </w:tcMar>
          </w:tcPr>
          <w:p>
            <w:pPr>
              <w:jc w:val="left"/>
            </w:pPr>
            <w:r/>
            <w:r>
              <w:rPr>
                <w:rFonts w:ascii="Calibri" w:hAnsi="Calibri"/>
                <w:sz w:val="18"/>
              </w:rPr>
              <w:t>Machine-readable layout/table/page data</w:t>
            </w:r>
          </w:p>
        </w:tc>
      </w:tr>
      <w:tr>
        <w:tc>
          <w:tcPr>
            <w:tcW w:type="dxa" w:w="4680"/>
            <w:vAlign w:val="center"/>
            <w:tcMar>
              <w:top w:w="80" w:type="dxa"/>
              <w:start w:w="120" w:type="dxa"/>
              <w:bottom w:w="80" w:type="dxa"/>
              <w:end w:w="120" w:type="dxa"/>
            </w:tcMar>
          </w:tcPr>
          <w:p>
            <w:pPr>
              <w:jc w:val="left"/>
            </w:pPr>
            <w:r/>
            <w:r>
              <w:rPr>
                <w:rFonts w:ascii="Calibri" w:hAnsi="Calibri"/>
                <w:sz w:val="18"/>
              </w:rPr>
              <w:t>Chunk Store</w:t>
            </w:r>
          </w:p>
        </w:tc>
        <w:tc>
          <w:tcPr>
            <w:tcW w:type="dxa" w:w="4680"/>
            <w:vAlign w:val="center"/>
            <w:tcMar>
              <w:top w:w="80" w:type="dxa"/>
              <w:start w:w="120" w:type="dxa"/>
              <w:bottom w:w="80" w:type="dxa"/>
              <w:end w:w="120" w:type="dxa"/>
            </w:tcMar>
          </w:tcPr>
          <w:p>
            <w:pPr>
              <w:jc w:val="left"/>
            </w:pPr>
            <w:r/>
            <w:r>
              <w:rPr>
                <w:rFonts w:ascii="Calibri" w:hAnsi="Calibri"/>
                <w:sz w:val="18"/>
              </w:rPr>
              <w:t>Chunk objects before embedding</w:t>
            </w:r>
          </w:p>
        </w:tc>
      </w:tr>
      <w:tr>
        <w:tc>
          <w:tcPr>
            <w:tcW w:type="dxa" w:w="4680"/>
            <w:vAlign w:val="center"/>
            <w:tcMar>
              <w:top w:w="80" w:type="dxa"/>
              <w:start w:w="120" w:type="dxa"/>
              <w:bottom w:w="80" w:type="dxa"/>
              <w:end w:w="120" w:type="dxa"/>
            </w:tcMar>
          </w:tcPr>
          <w:p>
            <w:pPr>
              <w:jc w:val="left"/>
            </w:pPr>
            <w:r/>
            <w:r>
              <w:rPr>
                <w:rFonts w:ascii="Calibri" w:hAnsi="Calibri"/>
                <w:sz w:val="18"/>
              </w:rPr>
              <w:t>Vector DB</w:t>
            </w:r>
          </w:p>
        </w:tc>
        <w:tc>
          <w:tcPr>
            <w:tcW w:type="dxa" w:w="4680"/>
            <w:vAlign w:val="center"/>
            <w:tcMar>
              <w:top w:w="80" w:type="dxa"/>
              <w:start w:w="120" w:type="dxa"/>
              <w:bottom w:w="80" w:type="dxa"/>
              <w:end w:w="120" w:type="dxa"/>
            </w:tcMar>
          </w:tcPr>
          <w:p>
            <w:pPr>
              <w:jc w:val="left"/>
            </w:pPr>
            <w:r/>
            <w:r>
              <w:rPr>
                <w:rFonts w:ascii="Calibri" w:hAnsi="Calibri"/>
                <w:sz w:val="18"/>
              </w:rPr>
              <w:t>Semantic search</w:t>
            </w:r>
          </w:p>
        </w:tc>
      </w:tr>
      <w:tr>
        <w:tc>
          <w:tcPr>
            <w:tcW w:type="dxa" w:w="4680"/>
            <w:vAlign w:val="center"/>
            <w:tcMar>
              <w:top w:w="80" w:type="dxa"/>
              <w:start w:w="120" w:type="dxa"/>
              <w:bottom w:w="80" w:type="dxa"/>
              <w:end w:w="120" w:type="dxa"/>
            </w:tcMar>
          </w:tcPr>
          <w:p>
            <w:pPr>
              <w:jc w:val="left"/>
            </w:pPr>
            <w:r/>
            <w:r>
              <w:rPr>
                <w:rFonts w:ascii="Calibri" w:hAnsi="Calibri"/>
                <w:sz w:val="18"/>
              </w:rPr>
              <w:t>OpenSearch</w:t>
            </w:r>
          </w:p>
        </w:tc>
        <w:tc>
          <w:tcPr>
            <w:tcW w:type="dxa" w:w="4680"/>
            <w:vAlign w:val="center"/>
            <w:tcMar>
              <w:top w:w="80" w:type="dxa"/>
              <w:start w:w="120" w:type="dxa"/>
              <w:bottom w:w="80" w:type="dxa"/>
              <w:end w:w="120" w:type="dxa"/>
            </w:tcMar>
          </w:tcPr>
          <w:p>
            <w:pPr>
              <w:jc w:val="left"/>
            </w:pPr>
            <w:r/>
            <w:r>
              <w:rPr>
                <w:rFonts w:ascii="Calibri" w:hAnsi="Calibri"/>
                <w:sz w:val="18"/>
              </w:rPr>
              <w:t>Keyword, exact ID, BM25 search</w:t>
            </w:r>
          </w:p>
        </w:tc>
      </w:tr>
      <w:tr>
        <w:tc>
          <w:tcPr>
            <w:tcW w:type="dxa" w:w="4680"/>
            <w:vAlign w:val="center"/>
            <w:tcMar>
              <w:top w:w="80" w:type="dxa"/>
              <w:start w:w="120" w:type="dxa"/>
              <w:bottom w:w="80" w:type="dxa"/>
              <w:end w:w="120" w:type="dxa"/>
            </w:tcMar>
          </w:tcPr>
          <w:p>
            <w:pPr>
              <w:jc w:val="left"/>
            </w:pPr>
            <w:r/>
            <w:r>
              <w:rPr>
                <w:rFonts w:ascii="Calibri" w:hAnsi="Calibri"/>
                <w:sz w:val="18"/>
              </w:rPr>
              <w:t>Metadata DB</w:t>
            </w:r>
          </w:p>
        </w:tc>
        <w:tc>
          <w:tcPr>
            <w:tcW w:type="dxa" w:w="4680"/>
            <w:vAlign w:val="center"/>
            <w:tcMar>
              <w:top w:w="80" w:type="dxa"/>
              <w:start w:w="120" w:type="dxa"/>
              <w:bottom w:w="80" w:type="dxa"/>
              <w:end w:w="120" w:type="dxa"/>
            </w:tcMar>
          </w:tcPr>
          <w:p>
            <w:pPr>
              <w:jc w:val="left"/>
            </w:pPr>
            <w:r/>
            <w:r>
              <w:rPr>
                <w:rFonts w:ascii="Calibri" w:hAnsi="Calibri"/>
                <w:sz w:val="18"/>
              </w:rPr>
              <w:t>ACLs, versions, lineage, status</w:t>
            </w:r>
          </w:p>
        </w:tc>
      </w:tr>
      <w:tr>
        <w:tc>
          <w:tcPr>
            <w:tcW w:type="dxa" w:w="4680"/>
            <w:vAlign w:val="center"/>
            <w:tcMar>
              <w:top w:w="80" w:type="dxa"/>
              <w:start w:w="120" w:type="dxa"/>
              <w:bottom w:w="80" w:type="dxa"/>
              <w:end w:w="120" w:type="dxa"/>
            </w:tcMar>
          </w:tcPr>
          <w:p>
            <w:pPr>
              <w:jc w:val="left"/>
            </w:pPr>
            <w:r/>
            <w:r>
              <w:rPr>
                <w:rFonts w:ascii="Calibri" w:hAnsi="Calibri"/>
                <w:sz w:val="18"/>
              </w:rPr>
              <w:t>Audit DB</w:t>
            </w:r>
          </w:p>
        </w:tc>
        <w:tc>
          <w:tcPr>
            <w:tcW w:type="dxa" w:w="4680"/>
            <w:vAlign w:val="center"/>
            <w:tcMar>
              <w:top w:w="80" w:type="dxa"/>
              <w:start w:w="120" w:type="dxa"/>
              <w:bottom w:w="80" w:type="dxa"/>
              <w:end w:w="120" w:type="dxa"/>
            </w:tcMar>
          </w:tcPr>
          <w:p>
            <w:pPr>
              <w:jc w:val="left"/>
            </w:pPr>
            <w:r/>
            <w:r>
              <w:rPr>
                <w:rFonts w:ascii="Calibri" w:hAnsi="Calibri"/>
                <w:sz w:val="18"/>
              </w:rPr>
              <w:t>Traces, answer history, retrieved evidence</w:t>
            </w:r>
          </w:p>
        </w:tc>
      </w:tr>
    </w:tbl>
    <w:p/>
    <w:p>
      <w:pPr>
        <w:pStyle w:val="Heading1"/>
      </w:pPr>
      <w:r>
        <w:t>24. Kafka Topic Architecture</w:t>
      </w:r>
    </w:p>
    <w:p>
      <w:pPr>
        <w:spacing w:before="80" w:after="40"/>
        <w:jc w:val="center"/>
      </w:pPr>
      <w:r>
        <w:drawing>
          <wp:inline xmlns:a="http://schemas.openxmlformats.org/drawingml/2006/main" xmlns:pic="http://schemas.openxmlformats.org/drawingml/2006/picture">
            <wp:extent cx="5943600" cy="303203"/>
            <wp:docPr id="22" name="Picture 22"/>
            <wp:cNvGraphicFramePr>
              <a:graphicFrameLocks noChangeAspect="1"/>
            </wp:cNvGraphicFramePr>
            <a:graphic>
              <a:graphicData uri="http://schemas.openxmlformats.org/drawingml/2006/picture">
                <pic:pic>
                  <pic:nvPicPr>
                    <pic:cNvPr id="0" name="figure_02.png"/>
                    <pic:cNvPicPr/>
                  </pic:nvPicPr>
                  <pic:blipFill>
                    <a:blip r:embed="rId31"/>
                    <a:stretch>
                      <a:fillRect/>
                    </a:stretch>
                  </pic:blipFill>
                  <pic:spPr>
                    <a:xfrm>
                      <a:off x="0" y="0"/>
                      <a:ext cx="5943600" cy="303203"/>
                    </a:xfrm>
                    <a:prstGeom prst="rect"/>
                  </pic:spPr>
                </pic:pic>
              </a:graphicData>
            </a:graphic>
          </wp:inline>
        </w:drawing>
      </w:r>
    </w:p>
    <w:p>
      <w:pPr>
        <w:pStyle w:val="FigureCaption"/>
      </w:pPr>
      <w:r>
        <w:t>Figure 22. Kafka Event Flow</w:t>
      </w:r>
    </w:p>
    <w:p>
      <w:pPr>
        <w:pStyle w:val="Heading2"/>
      </w:pPr>
      <w:r>
        <w:t>Kafka Event Rule</w:t>
      </w:r>
    </w:p>
    <w:p>
      <w:pPr>
        <w:spacing w:after="160"/>
      </w:pPr>
      <w:r>
        <w:rPr>
          <w:rFonts w:ascii="Calibri" w:hAnsi="Calibri"/>
        </w:rPr>
        <w:t>Use:</w:t>
      </w:r>
    </w:p>
    <w:p>
      <w:pPr>
        <w:pStyle w:val="CodeBlock"/>
        <w:shd w:fill="F4F6F9"/>
      </w:pPr>
      <w:r>
        <w:rPr>
          <w:rFonts w:ascii="Consolas" w:hAnsi="Consolas"/>
        </w:rPr>
        <w:t>partition_key = tenant_id + document_id</w:t>
      </w:r>
    </w:p>
    <w:p>
      <w:pPr>
        <w:spacing w:after="120"/>
      </w:pPr>
      <w:r>
        <w:rPr>
          <w:rFonts w:ascii="Calibri" w:hAnsi="Calibri"/>
        </w:rPr>
        <w:t>This keeps events for the same document ordered while allowing huge parallelism across different documents.</w:t>
      </w:r>
    </w:p>
    <w:p>
      <w:pPr>
        <w:spacing w:after="120"/>
      </w:pPr>
      <w:r>
        <w:rPr>
          <w:rFonts w:ascii="Calibri" w:hAnsi="Calibri"/>
        </w:rPr>
        <w:t>Spark’s Kafka integration documentation discusses partition-to-partition parallelism, offsets, metadata, and offset storage choices; for production, vector writes and metadata updates should be idempotent and offsets should be committed only after output is safely stored.</w:t>
      </w:r>
    </w:p>
    <w:p>
      <w:pPr>
        <w:pStyle w:val="Heading1"/>
      </w:pPr>
      <w:r>
        <w:t>25. Deployment Architecture</w:t>
      </w:r>
    </w:p>
    <w:p>
      <w:pPr>
        <w:spacing w:before="80" w:after="40"/>
        <w:jc w:val="center"/>
      </w:pPr>
      <w:r>
        <w:drawing>
          <wp:inline xmlns:a="http://schemas.openxmlformats.org/drawingml/2006/main" xmlns:pic="http://schemas.openxmlformats.org/drawingml/2006/picture">
            <wp:extent cx="5943600" cy="2672542"/>
            <wp:docPr id="23" name="Picture 23"/>
            <wp:cNvGraphicFramePr>
              <a:graphicFrameLocks noChangeAspect="1"/>
            </wp:cNvGraphicFramePr>
            <a:graphic>
              <a:graphicData uri="http://schemas.openxmlformats.org/drawingml/2006/picture">
                <pic:pic>
                  <pic:nvPicPr>
                    <pic:cNvPr id="0" name="figure_23.png"/>
                    <pic:cNvPicPr/>
                  </pic:nvPicPr>
                  <pic:blipFill>
                    <a:blip r:embed="rId32"/>
                    <a:stretch>
                      <a:fillRect/>
                    </a:stretch>
                  </pic:blipFill>
                  <pic:spPr>
                    <a:xfrm>
                      <a:off x="0" y="0"/>
                      <a:ext cx="5943600" cy="2672542"/>
                    </a:xfrm>
                    <a:prstGeom prst="rect"/>
                  </pic:spPr>
                </pic:pic>
              </a:graphicData>
            </a:graphic>
          </wp:inline>
        </w:drawing>
      </w:r>
    </w:p>
    <w:p>
      <w:pPr>
        <w:pStyle w:val="FigureCaption"/>
      </w:pPr>
      <w:r>
        <w:t>Figure 23. Deployment View</w:t>
      </w:r>
    </w:p>
    <w:p>
      <w:pPr>
        <w:pStyle w:val="Heading1"/>
      </w:pPr>
      <w:r>
        <w:t>26. Final Recommended Agent Boundaries</w:t>
      </w:r>
    </w:p>
    <w:p>
      <w:pPr>
        <w:pStyle w:val="Heading2"/>
      </w:pPr>
      <w:r>
        <w:t>Background Processing Agents</w:t>
      </w:r>
    </w:p>
    <w:p>
      <w:pPr>
        <w:spacing w:after="160"/>
      </w:pPr>
      <w:r>
        <w:rPr>
          <w:rFonts w:ascii="Calibri" w:hAnsi="Calibri"/>
        </w:rPr>
        <w:t>These are event-driven and Spark-friendly:</w:t>
      </w:r>
    </w:p>
    <w:p>
      <w:pPr>
        <w:spacing w:after="120"/>
      </w:pPr>
      <w:r>
        <w:rPr>
          <w:rFonts w:ascii="Calibri" w:hAnsi="Calibri"/>
        </w:rPr>
        <w:t>Ingestion Agent Group</w:t>
        <w:br/>
        <w:t>Classification Agent Group</w:t>
        <w:br/>
        <w:t>Parser Router Agent</w:t>
        <w:br/>
        <w:t>Parser Agent Group</w:t>
        <w:br/>
        <w:t>Parser Quality Judge Agent</w:t>
        <w:br/>
        <w:t>Markdown Builder Agent</w:t>
        <w:br/>
        <w:t>JSON Builder Agent</w:t>
        <w:br/>
        <w:t>Chunking Agent Group</w:t>
        <w:br/>
        <w:t>Embedding Agent Group</w:t>
        <w:br/>
        <w:t>Vector Writer Agent</w:t>
      </w:r>
    </w:p>
    <w:p>
      <w:pPr>
        <w:pStyle w:val="Heading2"/>
      </w:pPr>
      <w:r>
        <w:t>Query-Time Agents</w:t>
      </w:r>
    </w:p>
    <w:p>
      <w:pPr>
        <w:spacing w:after="120"/>
      </w:pPr>
      <w:r>
        <w:rPr>
          <w:rFonts w:ascii="Calibri" w:hAnsi="Calibri"/>
        </w:rPr>
        <w:t>These run inside LangGraph/ADK:</w:t>
      </w:r>
    </w:p>
    <w:p>
      <w:pPr>
        <w:spacing w:after="120"/>
      </w:pPr>
      <w:r>
        <w:rPr>
          <w:rFonts w:ascii="Calibri" w:hAnsi="Calibri"/>
        </w:rPr>
        <w:t>Conversation Agent</w:t>
        <w:br/>
        <w:t>Security + ACL Agent</w:t>
        <w:br/>
        <w:t>Query Understanding Agent</w:t>
        <w:br/>
        <w:t>Retrieval Planner Agent</w:t>
        <w:br/>
        <w:t>Domain Retrieval Agents</w:t>
        <w:br/>
        <w:t>Fusion + Dedup Agent</w:t>
        <w:br/>
        <w:t>Reranker Agent</w:t>
        <w:br/>
        <w:t>Evidence Verifier Agent</w:t>
        <w:br/>
        <w:t>Answer Synthesis Agent</w:t>
        <w:br/>
        <w:t>Citation + Audit Agent</w:t>
      </w:r>
    </w:p>
    <w:p>
      <w:pPr>
        <w:pStyle w:val="Heading1"/>
      </w:pPr>
      <w:r>
        <w:t>27. Final Clean Architecture Summary</w:t>
      </w:r>
    </w:p>
    <w:p>
      <w:pPr>
        <w:spacing w:after="160"/>
      </w:pPr>
      <w:r>
        <w:rPr>
          <w:rFonts w:ascii="Calibri" w:hAnsi="Calibri"/>
        </w:rPr>
        <w:t>Kafka</w:t>
        <w:br/>
        <w:t xml:space="preserve">  moves document events across the platform.</w:t>
        <w:br/>
        <w:br/>
        <w:t>Spark</w:t>
        <w:br/>
        <w:t xml:space="preserve">  performs distributed classification, parsing orchestration, chunking, embedding, and indexing.</w:t>
        <w:br/>
        <w:br/>
        <w:t>Docling / Unstructured / pdfplumber / OCR</w:t>
        <w:br/>
        <w:t xml:space="preserve">  extract clean structure from messy enterprise documents.</w:t>
        <w:br/>
        <w:br/>
        <w:t>Markdown + JSON stores</w:t>
        <w:br/>
        <w:t xml:space="preserve">  preserve both LLM-ready text and machine-readable document structure.</w:t>
        <w:br/>
        <w:br/>
        <w:t>Vector DB + OpenSearch</w:t>
        <w:br/>
        <w:t xml:space="preserve">  provide semantic and keyword retrieval.</w:t>
        <w:br/>
        <w:br/>
        <w:t>LangGraph / ADK</w:t>
        <w:br/>
        <w:t xml:space="preserve">  orchestrate multi-agent query-time reasoning and retrieval.</w:t>
        <w:br/>
        <w:br/>
        <w:t>LangChain</w:t>
        <w:br/>
        <w:t xml:space="preserve">  provides common model/tool/retriever interfaces.</w:t>
        <w:br/>
        <w:br/>
        <w:t>LangSmith / OpenTelemetry</w:t>
        <w:br/>
        <w:t xml:space="preserve">  provide tracing, debugging, monitoring, and evaluation.</w:t>
        <w:br/>
        <w:br/>
        <w:t>Gemini / Vertex AI / local models</w:t>
        <w:br/>
        <w:t xml:space="preserve">  handle final answers, multimodal understanding, hard fragment enrichment, and verification.</w:t>
      </w:r>
    </w:p>
    <w:p>
      <w:pPr>
        <w:spacing w:after="120"/>
      </w:pPr>
      <w:r>
        <w:rPr>
          <w:rFonts w:ascii="Calibri" w:hAnsi="Calibri"/>
        </w:rPr>
        <w:t>The simplest manager-level explanation:</w:t>
      </w:r>
    </w:p>
    <w:p>
      <w:pPr>
        <w:spacing w:after="120"/>
      </w:pPr>
      <w:r>
        <w:rPr>
          <w:rFonts w:ascii="Calibri" w:hAnsi="Calibri"/>
        </w:rPr>
        <w:t>We are building a distributed multi-agent document intelligence platform, not a basic RAG chatbot. Kafka moves document events, Spark processes documents at scale, parser agents create trusted markdown and JSON, embedding agents index the knowledge, retrieval agents search the right domains, verifier agents check evidence, and the answer agent only responds from verified, permission-safe context.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Multi-Agent Enterprise RAG Architecture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Light" w:hAnsi="Calibri Light"/>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160" w:line="240" w:lineRule="auto"/>
      <w:ind w:left="288" w:right="144"/>
    </w:pPr>
    <w:rPr>
      <w:rFonts w:ascii="Consolas" w:hAnsi="Consolas"/>
      <w:sz w:val="17"/>
    </w:rPr>
  </w:style>
  <w:style w:type="paragraph" w:customStyle="1" w:styleId="FigureCaption">
    <w:name w:val="Figure Caption"/>
    <w:basedOn w:val="Normal"/>
    <w:pPr>
      <w:spacing w:before="40" w:after="200"/>
      <w:jc w:val="center"/>
    </w:pPr>
    <w:rPr>
      <w:rFonts w:ascii="Calibri" w:hAnsi="Calibri"/>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